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FE20" w14:textId="77777777" w:rsidR="00A93CE6" w:rsidRPr="006D1202" w:rsidRDefault="00000000">
      <w:pPr>
        <w:spacing w:before="480" w:after="80"/>
        <w:rPr>
          <w:lang w:val="es-CO"/>
        </w:rPr>
      </w:pPr>
      <w:r w:rsidRPr="006D1202">
        <w:rPr>
          <w:b/>
          <w:color w:val="102C57"/>
          <w:sz w:val="48"/>
          <w:lang w:val="es-CO"/>
        </w:rPr>
        <w:t>PLAN DE GOBIERNO DE DATOS</w:t>
      </w:r>
    </w:p>
    <w:p w14:paraId="4362F581" w14:textId="77777777" w:rsidR="00A93CE6" w:rsidRPr="006D1202" w:rsidRDefault="00000000">
      <w:pPr>
        <w:spacing w:after="360"/>
        <w:rPr>
          <w:lang w:val="es-CO"/>
        </w:rPr>
      </w:pPr>
      <w:r w:rsidRPr="006D1202">
        <w:rPr>
          <w:i/>
          <w:color w:val="35598C"/>
          <w:sz w:val="28"/>
          <w:lang w:val="es-CO"/>
        </w:rPr>
        <w:t>Proyecto y Solución Tecnológica ORCA</w:t>
      </w:r>
      <w:r w:rsidRPr="006D1202">
        <w:rPr>
          <w:i/>
          <w:color w:val="35598C"/>
          <w:sz w:val="28"/>
          <w:lang w:val="es-CO"/>
        </w:rPr>
        <w:br/>
        <w:t>Observatorio de Riesgo en Contratación de Antioquia</w:t>
      </w:r>
    </w:p>
    <w:tbl>
      <w:tblPr>
        <w:tblW w:w="0" w:type="auto"/>
        <w:jc w:val="center"/>
        <w:tblLook w:val="04A0" w:firstRow="1" w:lastRow="0" w:firstColumn="1" w:lastColumn="0" w:noHBand="0" w:noVBand="1"/>
      </w:tblPr>
      <w:tblGrid>
        <w:gridCol w:w="9360"/>
      </w:tblGrid>
      <w:tr w:rsidR="00A93CE6" w:rsidRPr="006D1202" w14:paraId="7FFAB5A7" w14:textId="77777777">
        <w:trPr>
          <w:jc w:val="center"/>
        </w:trPr>
        <w:tc>
          <w:tcPr>
            <w:tcW w:w="9360" w:type="dxa"/>
            <w:shd w:val="clear" w:color="auto" w:fill="F0F4F8"/>
            <w:tcMar>
              <w:top w:w="140" w:type="dxa"/>
              <w:left w:w="200" w:type="dxa"/>
              <w:bottom w:w="140" w:type="dxa"/>
              <w:right w:w="200" w:type="dxa"/>
            </w:tcMar>
          </w:tcPr>
          <w:p w14:paraId="46713493" w14:textId="77777777" w:rsidR="00A93CE6" w:rsidRPr="006D1202" w:rsidRDefault="00000000">
            <w:pPr>
              <w:spacing w:after="0"/>
              <w:rPr>
                <w:lang w:val="es-CO"/>
              </w:rPr>
            </w:pPr>
            <w:r w:rsidRPr="006D1202">
              <w:rPr>
                <w:b/>
                <w:lang w:val="es-CO"/>
              </w:rPr>
              <w:t xml:space="preserve">Entidad Objetivo: </w:t>
            </w:r>
            <w:r w:rsidRPr="006D1202">
              <w:rPr>
                <w:lang w:val="es-CO"/>
              </w:rPr>
              <w:t>Contraloría General de Antioquia (Apoyo a la Detección Ágil de Anomalías)</w:t>
            </w:r>
            <w:r w:rsidRPr="006D1202">
              <w:rPr>
                <w:lang w:val="es-CO"/>
              </w:rPr>
              <w:br/>
            </w:r>
            <w:r w:rsidRPr="006D1202">
              <w:rPr>
                <w:b/>
                <w:lang w:val="es-CO"/>
              </w:rPr>
              <w:t xml:space="preserve">Fecha de Elaboración: </w:t>
            </w:r>
            <w:r w:rsidRPr="006D1202">
              <w:rPr>
                <w:lang w:val="es-CO"/>
              </w:rPr>
              <w:t xml:space="preserve">23 de octubre de 2026   |   </w:t>
            </w:r>
            <w:r w:rsidRPr="006D1202">
              <w:rPr>
                <w:b/>
                <w:lang w:val="es-CO"/>
              </w:rPr>
              <w:t xml:space="preserve">Versión: </w:t>
            </w:r>
            <w:r w:rsidRPr="006D1202">
              <w:rPr>
                <w:lang w:val="es-CO"/>
              </w:rPr>
              <w:t>1.0 (Borrador Consolidado)</w:t>
            </w:r>
          </w:p>
        </w:tc>
      </w:tr>
    </w:tbl>
    <w:p w14:paraId="5017C818" w14:textId="77777777" w:rsidR="00A93CE6" w:rsidRPr="006D1202" w:rsidRDefault="00A93CE6">
      <w:pPr>
        <w:spacing w:after="240"/>
        <w:rPr>
          <w:lang w:val="es-CO"/>
        </w:rPr>
      </w:pPr>
    </w:p>
    <w:p w14:paraId="3B642772" w14:textId="77777777" w:rsidR="00A93CE6" w:rsidRPr="006D1202" w:rsidRDefault="00000000">
      <w:pPr>
        <w:keepNext/>
        <w:spacing w:before="360" w:after="120"/>
        <w:rPr>
          <w:lang w:val="es-CO"/>
        </w:rPr>
      </w:pPr>
      <w:r w:rsidRPr="006D1202">
        <w:rPr>
          <w:b/>
          <w:color w:val="102C57"/>
          <w:sz w:val="32"/>
          <w:lang w:val="es-CO"/>
        </w:rPr>
        <w:t>1. INTRODUCCIÓN Y CONTEXTO DEL PROYECTO</w:t>
      </w:r>
    </w:p>
    <w:p w14:paraId="0C4A1B61" w14:textId="77777777" w:rsidR="00A93CE6" w:rsidRPr="006D1202" w:rsidRDefault="00000000">
      <w:pPr>
        <w:keepNext/>
        <w:spacing w:before="280" w:after="80"/>
        <w:rPr>
          <w:lang w:val="es-CO"/>
        </w:rPr>
      </w:pPr>
      <w:r w:rsidRPr="006D1202">
        <w:rPr>
          <w:b/>
          <w:color w:val="35598C"/>
          <w:sz w:val="26"/>
          <w:lang w:val="es-CO"/>
        </w:rPr>
        <w:t>1.1. Propósito y Alcance</w:t>
      </w:r>
    </w:p>
    <w:p w14:paraId="12091F59" w14:textId="77777777" w:rsidR="00A93CE6" w:rsidRPr="006D1202" w:rsidRDefault="00000000">
      <w:pPr>
        <w:spacing w:after="120"/>
        <w:rPr>
          <w:lang w:val="es-CO"/>
        </w:rPr>
      </w:pPr>
      <w:r w:rsidRPr="006D1202">
        <w:rPr>
          <w:lang w:val="es-CO"/>
        </w:rPr>
        <w:t>La solución tecnológica ORCA (Observatorio de Riesgo en Contratación de Antioquia) nace como una herramienta analítica para apoyar los procesos de vigilancia y control fiscal de la Contraloría territorial. Su objetivo es procesar la información de contratación pública e identificar de manera priorizada y oportuna posibles anomalías (tales como contratación directa masiva, concentración de contratistas, adiciones atípicas o firmas en ventanas críticas).</w:t>
      </w:r>
    </w:p>
    <w:p w14:paraId="03045B46" w14:textId="77777777" w:rsidR="00A93CE6" w:rsidRPr="006D1202" w:rsidRDefault="00000000">
      <w:pPr>
        <w:spacing w:after="120"/>
        <w:rPr>
          <w:lang w:val="es-CO"/>
        </w:rPr>
      </w:pPr>
      <w:r w:rsidRPr="006D1202">
        <w:rPr>
          <w:lang w:val="es-CO"/>
        </w:rPr>
        <w:t>El alcance del presente Plan de Gobierno de Datos abarca los siguientes activos de información clave:</w:t>
      </w:r>
    </w:p>
    <w:p w14:paraId="592E39E9" w14:textId="77777777" w:rsidR="00A93CE6" w:rsidRPr="006D1202" w:rsidRDefault="00000000">
      <w:pPr>
        <w:pStyle w:val="Listaconvietas"/>
        <w:spacing w:after="60"/>
        <w:rPr>
          <w:lang w:val="es-CO"/>
        </w:rPr>
      </w:pPr>
      <w:r w:rsidRPr="006D1202">
        <w:rPr>
          <w:b/>
          <w:lang w:val="es-CO"/>
        </w:rPr>
        <w:t xml:space="preserve">1. DS-01: SECOP II Contratos (jbjy-vk9h): </w:t>
      </w:r>
      <w:r w:rsidRPr="006D1202">
        <w:rPr>
          <w:lang w:val="es-CO"/>
        </w:rPr>
        <w:t>Contratos firmados electrónicamente por entidades públicas con sede en Antioquia a partir del 01/01/2024.</w:t>
      </w:r>
    </w:p>
    <w:p w14:paraId="5D70834D" w14:textId="77777777" w:rsidR="00A93CE6" w:rsidRPr="006D1202" w:rsidRDefault="00000000">
      <w:pPr>
        <w:pStyle w:val="Listaconvietas"/>
        <w:spacing w:after="60"/>
        <w:rPr>
          <w:lang w:val="es-CO"/>
        </w:rPr>
      </w:pPr>
      <w:r w:rsidRPr="006D1202">
        <w:rPr>
          <w:b/>
          <w:lang w:val="es-CO"/>
        </w:rPr>
        <w:t xml:space="preserve">2. DS-02: SECOP II Procesos (p6dx-8zbt): </w:t>
      </w:r>
      <w:r w:rsidRPr="006D1202">
        <w:rPr>
          <w:lang w:val="es-CO"/>
        </w:rPr>
        <w:t>Procesos de selección y convocatorias asociadas.</w:t>
      </w:r>
    </w:p>
    <w:p w14:paraId="406A01C8" w14:textId="77777777" w:rsidR="00A93CE6" w:rsidRPr="006D1202" w:rsidRDefault="00000000">
      <w:pPr>
        <w:pStyle w:val="Listaconvietas"/>
        <w:spacing w:after="60"/>
        <w:rPr>
          <w:lang w:val="es-CO"/>
        </w:rPr>
      </w:pPr>
      <w:r w:rsidRPr="006D1202">
        <w:rPr>
          <w:b/>
          <w:lang w:val="es-CO"/>
        </w:rPr>
        <w:t xml:space="preserve">3. DS-03: DIVIPOLA (gdxc-w37w): </w:t>
      </w:r>
      <w:r w:rsidRPr="006D1202">
        <w:rPr>
          <w:lang w:val="es-CO"/>
        </w:rPr>
        <w:t>Codificación y estandarización de la División Político-Administrativa de Colombia.</w:t>
      </w:r>
    </w:p>
    <w:p w14:paraId="3DD32335" w14:textId="77777777" w:rsidR="00A93CE6" w:rsidRPr="006D1202" w:rsidRDefault="00000000">
      <w:pPr>
        <w:pStyle w:val="Listaconvietas"/>
        <w:spacing w:after="60"/>
        <w:rPr>
          <w:lang w:val="es-CO"/>
        </w:rPr>
      </w:pPr>
      <w:r w:rsidRPr="006D1202">
        <w:rPr>
          <w:b/>
          <w:lang w:val="es-CO"/>
        </w:rPr>
        <w:t xml:space="preserve">4. Capas de Datos Derivadas: </w:t>
      </w:r>
      <w:r w:rsidRPr="006D1202">
        <w:rPr>
          <w:lang w:val="es-CO"/>
        </w:rPr>
        <w:t xml:space="preserve">Transformaciones dentro del pipeline de datos (raw → </w:t>
      </w:r>
      <w:proofErr w:type="spellStart"/>
      <w:r w:rsidRPr="006D1202">
        <w:rPr>
          <w:lang w:val="es-CO"/>
        </w:rPr>
        <w:t>curated</w:t>
      </w:r>
      <w:proofErr w:type="spellEnd"/>
      <w:r w:rsidRPr="006D1202">
        <w:rPr>
          <w:lang w:val="es-CO"/>
        </w:rPr>
        <w:t xml:space="preserve"> → </w:t>
      </w:r>
      <w:proofErr w:type="spellStart"/>
      <w:r w:rsidRPr="006D1202">
        <w:rPr>
          <w:lang w:val="es-CO"/>
        </w:rPr>
        <w:t>mart</w:t>
      </w:r>
      <w:proofErr w:type="spellEnd"/>
      <w:r w:rsidRPr="006D1202">
        <w:rPr>
          <w:lang w:val="es-CO"/>
        </w:rPr>
        <w:t>).</w:t>
      </w:r>
    </w:p>
    <w:p w14:paraId="67FA8204" w14:textId="77777777" w:rsidR="00A93CE6" w:rsidRPr="006D1202" w:rsidRDefault="00000000">
      <w:pPr>
        <w:keepNext/>
        <w:spacing w:before="280" w:after="80"/>
        <w:rPr>
          <w:lang w:val="es-CO"/>
        </w:rPr>
      </w:pPr>
      <w:r w:rsidRPr="006D1202">
        <w:rPr>
          <w:b/>
          <w:color w:val="35598C"/>
          <w:sz w:val="26"/>
          <w:lang w:val="es-CO"/>
        </w:rPr>
        <w:t>1.2. Diagnóstico de Madurez de Gobierno de Datos</w:t>
      </w:r>
    </w:p>
    <w:p w14:paraId="105AC486" w14:textId="77777777" w:rsidR="00A93CE6" w:rsidRPr="006D1202" w:rsidRDefault="00000000">
      <w:pPr>
        <w:spacing w:after="120"/>
        <w:rPr>
          <w:lang w:val="es-CO"/>
        </w:rPr>
      </w:pPr>
      <w:r w:rsidRPr="006D1202">
        <w:rPr>
          <w:lang w:val="es-CO"/>
        </w:rPr>
        <w:t>Tomando como base la evaluación realizada mediante el instrumento del Data Office, la evolución del nivel de madurez del gobierno de datos para ORCA se articula en tres estados (AS-IS, HOY y META al cierre del proyecto):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008"/>
        <w:gridCol w:w="1152"/>
        <w:gridCol w:w="1060"/>
        <w:gridCol w:w="3600"/>
      </w:tblGrid>
      <w:tr w:rsidR="00A93CE6" w14:paraId="48929474" w14:textId="77777777">
        <w:trPr>
          <w:jc w:val="center"/>
        </w:trPr>
        <w:tc>
          <w:tcPr>
            <w:tcW w:w="2592" w:type="dxa"/>
            <w:shd w:val="clear" w:color="auto" w:fill="102C57"/>
            <w:tcMar>
              <w:top w:w="120" w:type="dxa"/>
              <w:left w:w="120" w:type="dxa"/>
              <w:bottom w:w="120" w:type="dxa"/>
              <w:right w:w="120" w:type="dxa"/>
            </w:tcMar>
          </w:tcPr>
          <w:p w14:paraId="0531FFD5" w14:textId="77777777" w:rsidR="00A93CE6" w:rsidRDefault="00000000">
            <w:pPr>
              <w:spacing w:after="0"/>
            </w:pPr>
            <w:proofErr w:type="spellStart"/>
            <w:r>
              <w:rPr>
                <w:b/>
                <w:color w:val="FFFFFF"/>
                <w:sz w:val="19"/>
              </w:rPr>
              <w:t>Dimensión</w:t>
            </w:r>
            <w:proofErr w:type="spellEnd"/>
            <w:r>
              <w:rPr>
                <w:b/>
                <w:color w:val="FFFFFF"/>
                <w:sz w:val="19"/>
              </w:rPr>
              <w:t xml:space="preserve"> de </w:t>
            </w:r>
            <w:proofErr w:type="spellStart"/>
            <w:r>
              <w:rPr>
                <w:b/>
                <w:color w:val="FFFFFF"/>
                <w:sz w:val="19"/>
              </w:rPr>
              <w:t>Evaluación</w:t>
            </w:r>
            <w:proofErr w:type="spellEnd"/>
          </w:p>
        </w:tc>
        <w:tc>
          <w:tcPr>
            <w:tcW w:w="1008" w:type="dxa"/>
            <w:shd w:val="clear" w:color="auto" w:fill="102C57"/>
            <w:tcMar>
              <w:top w:w="120" w:type="dxa"/>
              <w:left w:w="120" w:type="dxa"/>
              <w:bottom w:w="120" w:type="dxa"/>
              <w:right w:w="120" w:type="dxa"/>
            </w:tcMar>
          </w:tcPr>
          <w:p w14:paraId="6A3035DD" w14:textId="77777777" w:rsidR="00A93CE6" w:rsidRDefault="00000000">
            <w:pPr>
              <w:spacing w:after="0"/>
            </w:pPr>
            <w:r>
              <w:rPr>
                <w:b/>
                <w:color w:val="FFFFFF"/>
                <w:sz w:val="19"/>
              </w:rPr>
              <w:t>AS-IS</w:t>
            </w:r>
          </w:p>
        </w:tc>
        <w:tc>
          <w:tcPr>
            <w:tcW w:w="1152" w:type="dxa"/>
            <w:shd w:val="clear" w:color="auto" w:fill="102C57"/>
            <w:tcMar>
              <w:top w:w="120" w:type="dxa"/>
              <w:left w:w="120" w:type="dxa"/>
              <w:bottom w:w="120" w:type="dxa"/>
              <w:right w:w="120" w:type="dxa"/>
            </w:tcMar>
          </w:tcPr>
          <w:p w14:paraId="568F54EC" w14:textId="77777777" w:rsidR="00A93CE6" w:rsidRDefault="00000000">
            <w:pPr>
              <w:spacing w:after="0"/>
            </w:pPr>
            <w:r>
              <w:rPr>
                <w:b/>
                <w:color w:val="FFFFFF"/>
                <w:sz w:val="19"/>
              </w:rPr>
              <w:t>HOY</w:t>
            </w:r>
          </w:p>
        </w:tc>
        <w:tc>
          <w:tcPr>
            <w:tcW w:w="1008" w:type="dxa"/>
            <w:shd w:val="clear" w:color="auto" w:fill="102C57"/>
            <w:tcMar>
              <w:top w:w="120" w:type="dxa"/>
              <w:left w:w="120" w:type="dxa"/>
              <w:bottom w:w="120" w:type="dxa"/>
              <w:right w:w="120" w:type="dxa"/>
            </w:tcMar>
          </w:tcPr>
          <w:p w14:paraId="53B9C251" w14:textId="77777777" w:rsidR="00A93CE6" w:rsidRDefault="00000000">
            <w:pPr>
              <w:spacing w:after="0"/>
            </w:pPr>
            <w:r>
              <w:rPr>
                <w:b/>
                <w:color w:val="FFFFFF"/>
                <w:sz w:val="19"/>
              </w:rPr>
              <w:t>META</w:t>
            </w:r>
          </w:p>
        </w:tc>
        <w:tc>
          <w:tcPr>
            <w:tcW w:w="3600" w:type="dxa"/>
            <w:shd w:val="clear" w:color="auto" w:fill="102C57"/>
            <w:tcMar>
              <w:top w:w="120" w:type="dxa"/>
              <w:left w:w="120" w:type="dxa"/>
              <w:bottom w:w="120" w:type="dxa"/>
              <w:right w:w="120" w:type="dxa"/>
            </w:tcMar>
          </w:tcPr>
          <w:p w14:paraId="18607C70" w14:textId="77777777" w:rsidR="00A93CE6" w:rsidRDefault="00000000">
            <w:pPr>
              <w:spacing w:after="0"/>
            </w:pPr>
            <w:r>
              <w:rPr>
                <w:b/>
                <w:color w:val="FFFFFF"/>
                <w:sz w:val="19"/>
              </w:rPr>
              <w:t>Evidencia / Situación de Control</w:t>
            </w:r>
          </w:p>
        </w:tc>
      </w:tr>
      <w:tr w:rsidR="00A93CE6" w:rsidRPr="006D1202" w14:paraId="5FE18DAD" w14:textId="77777777">
        <w:trPr>
          <w:jc w:val="center"/>
        </w:trPr>
        <w:tc>
          <w:tcPr>
            <w:tcW w:w="2592" w:type="dxa"/>
            <w:shd w:val="clear" w:color="auto" w:fill="FFFFFF"/>
            <w:tcMar>
              <w:top w:w="100" w:type="dxa"/>
              <w:left w:w="100" w:type="dxa"/>
              <w:bottom w:w="100" w:type="dxa"/>
              <w:right w:w="100" w:type="dxa"/>
            </w:tcMar>
          </w:tcPr>
          <w:p w14:paraId="3A55EFB9" w14:textId="77777777" w:rsidR="00A93CE6" w:rsidRDefault="00000000">
            <w:pPr>
              <w:spacing w:after="0"/>
            </w:pPr>
            <w:r>
              <w:rPr>
                <w:sz w:val="18"/>
              </w:rPr>
              <w:t>1. Identificación de Data Owner</w:t>
            </w:r>
          </w:p>
        </w:tc>
        <w:tc>
          <w:tcPr>
            <w:tcW w:w="1008" w:type="dxa"/>
            <w:shd w:val="clear" w:color="auto" w:fill="FFFFFF"/>
            <w:tcMar>
              <w:top w:w="100" w:type="dxa"/>
              <w:left w:w="100" w:type="dxa"/>
              <w:bottom w:w="100" w:type="dxa"/>
              <w:right w:w="100" w:type="dxa"/>
            </w:tcMar>
          </w:tcPr>
          <w:p w14:paraId="0DDA4DEC" w14:textId="77777777" w:rsidR="00A93CE6" w:rsidRDefault="00000000">
            <w:pPr>
              <w:spacing w:after="0"/>
            </w:pPr>
            <w:r>
              <w:rPr>
                <w:sz w:val="18"/>
              </w:rPr>
              <w:t>0 (No)</w:t>
            </w:r>
          </w:p>
        </w:tc>
        <w:tc>
          <w:tcPr>
            <w:tcW w:w="1152" w:type="dxa"/>
            <w:shd w:val="clear" w:color="auto" w:fill="FFFFFF"/>
            <w:tcMar>
              <w:top w:w="100" w:type="dxa"/>
              <w:left w:w="100" w:type="dxa"/>
              <w:bottom w:w="100" w:type="dxa"/>
              <w:right w:w="100" w:type="dxa"/>
            </w:tcMar>
          </w:tcPr>
          <w:p w14:paraId="0AEC15AD" w14:textId="77777777" w:rsidR="00A93CE6" w:rsidRDefault="00000000">
            <w:pPr>
              <w:spacing w:after="0"/>
            </w:pPr>
            <w:r>
              <w:rPr>
                <w:sz w:val="18"/>
              </w:rPr>
              <w:t>1 (Parcial)</w:t>
            </w:r>
          </w:p>
        </w:tc>
        <w:tc>
          <w:tcPr>
            <w:tcW w:w="1008" w:type="dxa"/>
            <w:shd w:val="clear" w:color="auto" w:fill="FFFFFF"/>
            <w:tcMar>
              <w:top w:w="100" w:type="dxa"/>
              <w:left w:w="100" w:type="dxa"/>
              <w:bottom w:w="100" w:type="dxa"/>
              <w:right w:w="100" w:type="dxa"/>
            </w:tcMar>
          </w:tcPr>
          <w:p w14:paraId="1E085781" w14:textId="77777777" w:rsidR="00A93CE6" w:rsidRDefault="00000000">
            <w:pPr>
              <w:spacing w:after="0"/>
            </w:pPr>
            <w:r>
              <w:rPr>
                <w:sz w:val="18"/>
              </w:rPr>
              <w:t>1 (Parcial)</w:t>
            </w:r>
          </w:p>
        </w:tc>
        <w:tc>
          <w:tcPr>
            <w:tcW w:w="3600" w:type="dxa"/>
            <w:shd w:val="clear" w:color="auto" w:fill="FFFFFF"/>
            <w:tcMar>
              <w:top w:w="100" w:type="dxa"/>
              <w:left w:w="100" w:type="dxa"/>
              <w:bottom w:w="100" w:type="dxa"/>
              <w:right w:w="100" w:type="dxa"/>
            </w:tcMar>
          </w:tcPr>
          <w:p w14:paraId="4111B88B" w14:textId="77777777" w:rsidR="00A93CE6" w:rsidRPr="006D1202" w:rsidRDefault="00000000">
            <w:pPr>
              <w:spacing w:after="0"/>
              <w:rPr>
                <w:lang w:val="es-CO"/>
              </w:rPr>
            </w:pPr>
            <w:r w:rsidRPr="006D1202">
              <w:rPr>
                <w:sz w:val="18"/>
                <w:lang w:val="es-CO"/>
              </w:rPr>
              <w:t>Roles definidos en el equipo; Data Owner del proyecto asignado.</w:t>
            </w:r>
          </w:p>
        </w:tc>
      </w:tr>
      <w:tr w:rsidR="00A93CE6" w:rsidRPr="006D1202" w14:paraId="39EAE5FC" w14:textId="77777777">
        <w:trPr>
          <w:jc w:val="center"/>
        </w:trPr>
        <w:tc>
          <w:tcPr>
            <w:tcW w:w="2592" w:type="dxa"/>
            <w:shd w:val="clear" w:color="auto" w:fill="F9FAFC"/>
            <w:tcMar>
              <w:top w:w="100" w:type="dxa"/>
              <w:left w:w="100" w:type="dxa"/>
              <w:bottom w:w="100" w:type="dxa"/>
              <w:right w:w="100" w:type="dxa"/>
            </w:tcMar>
          </w:tcPr>
          <w:p w14:paraId="6B05163D" w14:textId="77777777" w:rsidR="00A93CE6" w:rsidRPr="006D1202" w:rsidRDefault="00000000">
            <w:pPr>
              <w:spacing w:after="0"/>
              <w:rPr>
                <w:lang w:val="es-CO"/>
              </w:rPr>
            </w:pPr>
            <w:r w:rsidRPr="006D1202">
              <w:rPr>
                <w:sz w:val="18"/>
                <w:lang w:val="es-CO"/>
              </w:rPr>
              <w:t xml:space="preserve">2. Inventario o Catálogo de </w:t>
            </w:r>
            <w:r w:rsidRPr="006D1202">
              <w:rPr>
                <w:sz w:val="18"/>
                <w:lang w:val="es-CO"/>
              </w:rPr>
              <w:lastRenderedPageBreak/>
              <w:t>Datos</w:t>
            </w:r>
          </w:p>
        </w:tc>
        <w:tc>
          <w:tcPr>
            <w:tcW w:w="1008" w:type="dxa"/>
            <w:shd w:val="clear" w:color="auto" w:fill="F9FAFC"/>
            <w:tcMar>
              <w:top w:w="100" w:type="dxa"/>
              <w:left w:w="100" w:type="dxa"/>
              <w:bottom w:w="100" w:type="dxa"/>
              <w:right w:w="100" w:type="dxa"/>
            </w:tcMar>
          </w:tcPr>
          <w:p w14:paraId="3D330DAF" w14:textId="77777777" w:rsidR="00A93CE6" w:rsidRDefault="00000000">
            <w:pPr>
              <w:spacing w:after="0"/>
            </w:pPr>
            <w:r>
              <w:rPr>
                <w:sz w:val="18"/>
              </w:rPr>
              <w:lastRenderedPageBreak/>
              <w:t>0 (No)</w:t>
            </w:r>
          </w:p>
        </w:tc>
        <w:tc>
          <w:tcPr>
            <w:tcW w:w="1152" w:type="dxa"/>
            <w:shd w:val="clear" w:color="auto" w:fill="F9FAFC"/>
            <w:tcMar>
              <w:top w:w="100" w:type="dxa"/>
              <w:left w:w="100" w:type="dxa"/>
              <w:bottom w:w="100" w:type="dxa"/>
              <w:right w:w="100" w:type="dxa"/>
            </w:tcMar>
          </w:tcPr>
          <w:p w14:paraId="6AA0BF39" w14:textId="77777777" w:rsidR="00A93CE6" w:rsidRDefault="00000000">
            <w:pPr>
              <w:spacing w:after="0"/>
            </w:pPr>
            <w:r>
              <w:rPr>
                <w:sz w:val="18"/>
              </w:rPr>
              <w:t>1 (Parcial)</w:t>
            </w:r>
          </w:p>
        </w:tc>
        <w:tc>
          <w:tcPr>
            <w:tcW w:w="1008" w:type="dxa"/>
            <w:shd w:val="clear" w:color="auto" w:fill="F9FAFC"/>
            <w:tcMar>
              <w:top w:w="100" w:type="dxa"/>
              <w:left w:w="100" w:type="dxa"/>
              <w:bottom w:w="100" w:type="dxa"/>
              <w:right w:w="100" w:type="dxa"/>
            </w:tcMar>
          </w:tcPr>
          <w:p w14:paraId="33D4E6F1" w14:textId="77777777" w:rsidR="00A93CE6" w:rsidRDefault="00000000">
            <w:pPr>
              <w:spacing w:after="0"/>
            </w:pPr>
            <w:r>
              <w:rPr>
                <w:sz w:val="18"/>
              </w:rPr>
              <w:t>2 (Sí)</w:t>
            </w:r>
          </w:p>
        </w:tc>
        <w:tc>
          <w:tcPr>
            <w:tcW w:w="3600" w:type="dxa"/>
            <w:shd w:val="clear" w:color="auto" w:fill="F9FAFC"/>
            <w:tcMar>
              <w:top w:w="100" w:type="dxa"/>
              <w:left w:w="100" w:type="dxa"/>
              <w:bottom w:w="100" w:type="dxa"/>
              <w:right w:w="100" w:type="dxa"/>
            </w:tcMar>
          </w:tcPr>
          <w:p w14:paraId="09AC8159" w14:textId="77777777" w:rsidR="00A93CE6" w:rsidRPr="006D1202" w:rsidRDefault="00000000">
            <w:pPr>
              <w:spacing w:after="0"/>
              <w:rPr>
                <w:lang w:val="es-CO"/>
              </w:rPr>
            </w:pPr>
            <w:proofErr w:type="spellStart"/>
            <w:r w:rsidRPr="006D1202">
              <w:rPr>
                <w:sz w:val="18"/>
                <w:lang w:val="es-CO"/>
              </w:rPr>
              <w:t>Datasets</w:t>
            </w:r>
            <w:proofErr w:type="spellEnd"/>
            <w:r w:rsidRPr="006D1202">
              <w:rPr>
                <w:sz w:val="18"/>
                <w:lang w:val="es-CO"/>
              </w:rPr>
              <w:t xml:space="preserve"> identificados (DS-01 a DS-03) con </w:t>
            </w:r>
            <w:r w:rsidRPr="006D1202">
              <w:rPr>
                <w:sz w:val="18"/>
                <w:lang w:val="es-CO"/>
              </w:rPr>
              <w:lastRenderedPageBreak/>
              <w:t>licencias y fuentes consolidadas.</w:t>
            </w:r>
          </w:p>
        </w:tc>
      </w:tr>
      <w:tr w:rsidR="00A93CE6" w:rsidRPr="006D1202" w14:paraId="42F280C3" w14:textId="77777777">
        <w:trPr>
          <w:jc w:val="center"/>
        </w:trPr>
        <w:tc>
          <w:tcPr>
            <w:tcW w:w="2592" w:type="dxa"/>
            <w:shd w:val="clear" w:color="auto" w:fill="FFFFFF"/>
            <w:tcMar>
              <w:top w:w="100" w:type="dxa"/>
              <w:left w:w="100" w:type="dxa"/>
              <w:bottom w:w="100" w:type="dxa"/>
              <w:right w:w="100" w:type="dxa"/>
            </w:tcMar>
          </w:tcPr>
          <w:p w14:paraId="0385C64C" w14:textId="77777777" w:rsidR="00A93CE6" w:rsidRDefault="00000000">
            <w:pPr>
              <w:spacing w:after="0"/>
            </w:pPr>
            <w:r>
              <w:rPr>
                <w:sz w:val="18"/>
              </w:rPr>
              <w:lastRenderedPageBreak/>
              <w:t>3. Diccionario de Datos</w:t>
            </w:r>
          </w:p>
        </w:tc>
        <w:tc>
          <w:tcPr>
            <w:tcW w:w="1008" w:type="dxa"/>
            <w:shd w:val="clear" w:color="auto" w:fill="FFFFFF"/>
            <w:tcMar>
              <w:top w:w="100" w:type="dxa"/>
              <w:left w:w="100" w:type="dxa"/>
              <w:bottom w:w="100" w:type="dxa"/>
              <w:right w:w="100" w:type="dxa"/>
            </w:tcMar>
          </w:tcPr>
          <w:p w14:paraId="3E150B9B" w14:textId="77777777" w:rsidR="00A93CE6" w:rsidRDefault="00000000">
            <w:pPr>
              <w:spacing w:after="0"/>
            </w:pPr>
            <w:r>
              <w:rPr>
                <w:sz w:val="18"/>
              </w:rPr>
              <w:t>1 (Parcial)</w:t>
            </w:r>
          </w:p>
        </w:tc>
        <w:tc>
          <w:tcPr>
            <w:tcW w:w="1152" w:type="dxa"/>
            <w:shd w:val="clear" w:color="auto" w:fill="FFFFFF"/>
            <w:tcMar>
              <w:top w:w="100" w:type="dxa"/>
              <w:left w:w="100" w:type="dxa"/>
              <w:bottom w:w="100" w:type="dxa"/>
              <w:right w:w="100" w:type="dxa"/>
            </w:tcMar>
          </w:tcPr>
          <w:p w14:paraId="486B036A" w14:textId="77777777" w:rsidR="00A93CE6" w:rsidRDefault="00000000">
            <w:pPr>
              <w:spacing w:after="0"/>
            </w:pPr>
            <w:r>
              <w:rPr>
                <w:sz w:val="18"/>
              </w:rPr>
              <w:t>1 (Parcial)</w:t>
            </w:r>
          </w:p>
        </w:tc>
        <w:tc>
          <w:tcPr>
            <w:tcW w:w="1008" w:type="dxa"/>
            <w:shd w:val="clear" w:color="auto" w:fill="FFFFFF"/>
            <w:tcMar>
              <w:top w:w="100" w:type="dxa"/>
              <w:left w:w="100" w:type="dxa"/>
              <w:bottom w:w="100" w:type="dxa"/>
              <w:right w:w="100" w:type="dxa"/>
            </w:tcMar>
          </w:tcPr>
          <w:p w14:paraId="4C6EC5A2" w14:textId="77777777" w:rsidR="00A93CE6" w:rsidRDefault="00000000">
            <w:pPr>
              <w:spacing w:after="0"/>
            </w:pPr>
            <w:r>
              <w:rPr>
                <w:sz w:val="18"/>
              </w:rPr>
              <w:t>1 (Parcial)</w:t>
            </w:r>
          </w:p>
        </w:tc>
        <w:tc>
          <w:tcPr>
            <w:tcW w:w="3600" w:type="dxa"/>
            <w:shd w:val="clear" w:color="auto" w:fill="FFFFFF"/>
            <w:tcMar>
              <w:top w:w="100" w:type="dxa"/>
              <w:left w:w="100" w:type="dxa"/>
              <w:bottom w:w="100" w:type="dxa"/>
              <w:right w:w="100" w:type="dxa"/>
            </w:tcMar>
          </w:tcPr>
          <w:p w14:paraId="50A0C6AB" w14:textId="77777777" w:rsidR="00A93CE6" w:rsidRPr="006D1202" w:rsidRDefault="00000000">
            <w:pPr>
              <w:spacing w:after="0"/>
              <w:rPr>
                <w:lang w:val="es-CO"/>
              </w:rPr>
            </w:pPr>
            <w:r w:rsidRPr="006D1202">
              <w:rPr>
                <w:sz w:val="18"/>
                <w:lang w:val="es-CO"/>
              </w:rPr>
              <w:t>Cobertura en profundidad de los campos que consume y transforma el pipeline.</w:t>
            </w:r>
          </w:p>
        </w:tc>
      </w:tr>
      <w:tr w:rsidR="00A93CE6" w:rsidRPr="006D1202" w14:paraId="58998E02" w14:textId="77777777">
        <w:trPr>
          <w:jc w:val="center"/>
        </w:trPr>
        <w:tc>
          <w:tcPr>
            <w:tcW w:w="2592" w:type="dxa"/>
            <w:shd w:val="clear" w:color="auto" w:fill="F9FAFC"/>
            <w:tcMar>
              <w:top w:w="100" w:type="dxa"/>
              <w:left w:w="100" w:type="dxa"/>
              <w:bottom w:w="100" w:type="dxa"/>
              <w:right w:w="100" w:type="dxa"/>
            </w:tcMar>
          </w:tcPr>
          <w:p w14:paraId="6C428F3B" w14:textId="77777777" w:rsidR="00A93CE6" w:rsidRPr="006D1202" w:rsidRDefault="00000000">
            <w:pPr>
              <w:spacing w:after="0"/>
              <w:rPr>
                <w:lang w:val="es-CO"/>
              </w:rPr>
            </w:pPr>
            <w:r w:rsidRPr="006D1202">
              <w:rPr>
                <w:sz w:val="18"/>
                <w:lang w:val="es-CO"/>
              </w:rPr>
              <w:t>4. Medición de Reglas de Calidad</w:t>
            </w:r>
          </w:p>
        </w:tc>
        <w:tc>
          <w:tcPr>
            <w:tcW w:w="1008" w:type="dxa"/>
            <w:shd w:val="clear" w:color="auto" w:fill="F9FAFC"/>
            <w:tcMar>
              <w:top w:w="100" w:type="dxa"/>
              <w:left w:w="100" w:type="dxa"/>
              <w:bottom w:w="100" w:type="dxa"/>
              <w:right w:w="100" w:type="dxa"/>
            </w:tcMar>
          </w:tcPr>
          <w:p w14:paraId="507DB4D5" w14:textId="77777777" w:rsidR="00A93CE6" w:rsidRDefault="00000000">
            <w:pPr>
              <w:spacing w:after="0"/>
            </w:pPr>
            <w:r>
              <w:rPr>
                <w:sz w:val="18"/>
              </w:rPr>
              <w:t>0 (No)</w:t>
            </w:r>
          </w:p>
        </w:tc>
        <w:tc>
          <w:tcPr>
            <w:tcW w:w="1152" w:type="dxa"/>
            <w:shd w:val="clear" w:color="auto" w:fill="F9FAFC"/>
            <w:tcMar>
              <w:top w:w="100" w:type="dxa"/>
              <w:left w:w="100" w:type="dxa"/>
              <w:bottom w:w="100" w:type="dxa"/>
              <w:right w:w="100" w:type="dxa"/>
            </w:tcMar>
          </w:tcPr>
          <w:p w14:paraId="018F2686" w14:textId="77777777" w:rsidR="00A93CE6" w:rsidRDefault="00000000">
            <w:pPr>
              <w:spacing w:after="0"/>
            </w:pPr>
            <w:r>
              <w:rPr>
                <w:sz w:val="18"/>
              </w:rPr>
              <w:t>1 (Parcial)</w:t>
            </w:r>
          </w:p>
        </w:tc>
        <w:tc>
          <w:tcPr>
            <w:tcW w:w="1008" w:type="dxa"/>
            <w:shd w:val="clear" w:color="auto" w:fill="F9FAFC"/>
            <w:tcMar>
              <w:top w:w="100" w:type="dxa"/>
              <w:left w:w="100" w:type="dxa"/>
              <w:bottom w:w="100" w:type="dxa"/>
              <w:right w:w="100" w:type="dxa"/>
            </w:tcMar>
          </w:tcPr>
          <w:p w14:paraId="6BC59FAB" w14:textId="77777777" w:rsidR="00A93CE6" w:rsidRDefault="00000000">
            <w:pPr>
              <w:spacing w:after="0"/>
            </w:pPr>
            <w:r>
              <w:rPr>
                <w:sz w:val="18"/>
              </w:rPr>
              <w:t>2 (Sí)</w:t>
            </w:r>
          </w:p>
        </w:tc>
        <w:tc>
          <w:tcPr>
            <w:tcW w:w="3600" w:type="dxa"/>
            <w:shd w:val="clear" w:color="auto" w:fill="F9FAFC"/>
            <w:tcMar>
              <w:top w:w="100" w:type="dxa"/>
              <w:left w:w="100" w:type="dxa"/>
              <w:bottom w:w="100" w:type="dxa"/>
              <w:right w:w="100" w:type="dxa"/>
            </w:tcMar>
          </w:tcPr>
          <w:p w14:paraId="178B5DC8" w14:textId="77777777" w:rsidR="00A93CE6" w:rsidRPr="006D1202" w:rsidRDefault="00000000">
            <w:pPr>
              <w:spacing w:after="0"/>
              <w:rPr>
                <w:lang w:val="es-CO"/>
              </w:rPr>
            </w:pPr>
            <w:r w:rsidRPr="006D1202">
              <w:rPr>
                <w:sz w:val="18"/>
                <w:lang w:val="es-CO"/>
              </w:rPr>
              <w:t>Hallazgos cuantificados ejecutados por lote con umbrales y métricas.</w:t>
            </w:r>
          </w:p>
        </w:tc>
      </w:tr>
      <w:tr w:rsidR="00A93CE6" w:rsidRPr="006D1202" w14:paraId="138E4BD9" w14:textId="77777777">
        <w:trPr>
          <w:jc w:val="center"/>
        </w:trPr>
        <w:tc>
          <w:tcPr>
            <w:tcW w:w="2592" w:type="dxa"/>
            <w:shd w:val="clear" w:color="auto" w:fill="FFFFFF"/>
            <w:tcMar>
              <w:top w:w="100" w:type="dxa"/>
              <w:left w:w="100" w:type="dxa"/>
              <w:bottom w:w="100" w:type="dxa"/>
              <w:right w:w="100" w:type="dxa"/>
            </w:tcMar>
          </w:tcPr>
          <w:p w14:paraId="15E9C017" w14:textId="77777777" w:rsidR="00A93CE6" w:rsidRDefault="00000000">
            <w:pPr>
              <w:spacing w:after="0"/>
            </w:pPr>
            <w:r>
              <w:rPr>
                <w:sz w:val="18"/>
              </w:rPr>
              <w:t>5. Clasificación de Sensibilidad / PII</w:t>
            </w:r>
          </w:p>
        </w:tc>
        <w:tc>
          <w:tcPr>
            <w:tcW w:w="1008" w:type="dxa"/>
            <w:shd w:val="clear" w:color="auto" w:fill="FFFFFF"/>
            <w:tcMar>
              <w:top w:w="100" w:type="dxa"/>
              <w:left w:w="100" w:type="dxa"/>
              <w:bottom w:w="100" w:type="dxa"/>
              <w:right w:w="100" w:type="dxa"/>
            </w:tcMar>
          </w:tcPr>
          <w:p w14:paraId="437AF245" w14:textId="77777777" w:rsidR="00A93CE6" w:rsidRDefault="00000000">
            <w:pPr>
              <w:spacing w:after="0"/>
            </w:pPr>
            <w:r>
              <w:rPr>
                <w:sz w:val="18"/>
              </w:rPr>
              <w:t>0 (No)</w:t>
            </w:r>
          </w:p>
        </w:tc>
        <w:tc>
          <w:tcPr>
            <w:tcW w:w="1152" w:type="dxa"/>
            <w:shd w:val="clear" w:color="auto" w:fill="FFFFFF"/>
            <w:tcMar>
              <w:top w:w="100" w:type="dxa"/>
              <w:left w:w="100" w:type="dxa"/>
              <w:bottom w:w="100" w:type="dxa"/>
              <w:right w:w="100" w:type="dxa"/>
            </w:tcMar>
          </w:tcPr>
          <w:p w14:paraId="5EAD1895" w14:textId="77777777" w:rsidR="00A93CE6" w:rsidRDefault="00000000">
            <w:pPr>
              <w:spacing w:after="0"/>
            </w:pPr>
            <w:r>
              <w:rPr>
                <w:sz w:val="18"/>
              </w:rPr>
              <w:t>1 (Parcial)</w:t>
            </w:r>
          </w:p>
        </w:tc>
        <w:tc>
          <w:tcPr>
            <w:tcW w:w="1008" w:type="dxa"/>
            <w:shd w:val="clear" w:color="auto" w:fill="FFFFFF"/>
            <w:tcMar>
              <w:top w:w="100" w:type="dxa"/>
              <w:left w:w="100" w:type="dxa"/>
              <w:bottom w:w="100" w:type="dxa"/>
              <w:right w:w="100" w:type="dxa"/>
            </w:tcMar>
          </w:tcPr>
          <w:p w14:paraId="3194EBF7" w14:textId="77777777" w:rsidR="00A93CE6" w:rsidRDefault="00000000">
            <w:pPr>
              <w:spacing w:after="0"/>
            </w:pPr>
            <w:r>
              <w:rPr>
                <w:sz w:val="18"/>
              </w:rPr>
              <w:t>2 (Sí)</w:t>
            </w:r>
          </w:p>
        </w:tc>
        <w:tc>
          <w:tcPr>
            <w:tcW w:w="3600" w:type="dxa"/>
            <w:shd w:val="clear" w:color="auto" w:fill="FFFFFF"/>
            <w:tcMar>
              <w:top w:w="100" w:type="dxa"/>
              <w:left w:w="100" w:type="dxa"/>
              <w:bottom w:w="100" w:type="dxa"/>
              <w:right w:w="100" w:type="dxa"/>
            </w:tcMar>
          </w:tcPr>
          <w:p w14:paraId="392D226C" w14:textId="77777777" w:rsidR="00A93CE6" w:rsidRPr="006D1202" w:rsidRDefault="00000000">
            <w:pPr>
              <w:spacing w:after="0"/>
              <w:rPr>
                <w:lang w:val="es-CO"/>
              </w:rPr>
            </w:pPr>
            <w:r w:rsidRPr="006D1202">
              <w:rPr>
                <w:sz w:val="18"/>
                <w:lang w:val="es-CO"/>
              </w:rPr>
              <w:t>Clasificación formal por capa y tratamiento estricto de datos de personas naturales.</w:t>
            </w:r>
          </w:p>
        </w:tc>
      </w:tr>
      <w:tr w:rsidR="00A93CE6" w:rsidRPr="006D1202" w14:paraId="56F87538" w14:textId="77777777">
        <w:trPr>
          <w:jc w:val="center"/>
        </w:trPr>
        <w:tc>
          <w:tcPr>
            <w:tcW w:w="2592" w:type="dxa"/>
            <w:shd w:val="clear" w:color="auto" w:fill="F9FAFC"/>
            <w:tcMar>
              <w:top w:w="100" w:type="dxa"/>
              <w:left w:w="100" w:type="dxa"/>
              <w:bottom w:w="100" w:type="dxa"/>
              <w:right w:w="100" w:type="dxa"/>
            </w:tcMar>
          </w:tcPr>
          <w:p w14:paraId="550089AA" w14:textId="77777777" w:rsidR="00A93CE6" w:rsidRDefault="00000000">
            <w:pPr>
              <w:spacing w:after="0"/>
            </w:pPr>
            <w:r>
              <w:rPr>
                <w:sz w:val="18"/>
              </w:rPr>
              <w:t>6. Control de Acceso</w:t>
            </w:r>
          </w:p>
        </w:tc>
        <w:tc>
          <w:tcPr>
            <w:tcW w:w="1008" w:type="dxa"/>
            <w:shd w:val="clear" w:color="auto" w:fill="F9FAFC"/>
            <w:tcMar>
              <w:top w:w="100" w:type="dxa"/>
              <w:left w:w="100" w:type="dxa"/>
              <w:bottom w:w="100" w:type="dxa"/>
              <w:right w:w="100" w:type="dxa"/>
            </w:tcMar>
          </w:tcPr>
          <w:p w14:paraId="10AE23B0" w14:textId="77777777" w:rsidR="00A93CE6" w:rsidRDefault="00000000">
            <w:pPr>
              <w:spacing w:after="0"/>
            </w:pPr>
            <w:r>
              <w:rPr>
                <w:sz w:val="18"/>
              </w:rPr>
              <w:t>0 (No)</w:t>
            </w:r>
          </w:p>
        </w:tc>
        <w:tc>
          <w:tcPr>
            <w:tcW w:w="1152" w:type="dxa"/>
            <w:shd w:val="clear" w:color="auto" w:fill="F9FAFC"/>
            <w:tcMar>
              <w:top w:w="100" w:type="dxa"/>
              <w:left w:w="100" w:type="dxa"/>
              <w:bottom w:w="100" w:type="dxa"/>
              <w:right w:w="100" w:type="dxa"/>
            </w:tcMar>
          </w:tcPr>
          <w:p w14:paraId="039BE41E" w14:textId="77777777" w:rsidR="00A93CE6" w:rsidRDefault="00000000">
            <w:pPr>
              <w:spacing w:after="0"/>
            </w:pPr>
            <w:r>
              <w:rPr>
                <w:sz w:val="18"/>
              </w:rPr>
              <w:t>1 (Parcial)</w:t>
            </w:r>
          </w:p>
        </w:tc>
        <w:tc>
          <w:tcPr>
            <w:tcW w:w="1008" w:type="dxa"/>
            <w:shd w:val="clear" w:color="auto" w:fill="F9FAFC"/>
            <w:tcMar>
              <w:top w:w="100" w:type="dxa"/>
              <w:left w:w="100" w:type="dxa"/>
              <w:bottom w:w="100" w:type="dxa"/>
              <w:right w:w="100" w:type="dxa"/>
            </w:tcMar>
          </w:tcPr>
          <w:p w14:paraId="0E8B09D3" w14:textId="77777777" w:rsidR="00A93CE6" w:rsidRDefault="00000000">
            <w:pPr>
              <w:spacing w:after="0"/>
            </w:pPr>
            <w:r>
              <w:rPr>
                <w:sz w:val="18"/>
              </w:rPr>
              <w:t>1 (Parcial)</w:t>
            </w:r>
          </w:p>
        </w:tc>
        <w:tc>
          <w:tcPr>
            <w:tcW w:w="3600" w:type="dxa"/>
            <w:shd w:val="clear" w:color="auto" w:fill="F9FAFC"/>
            <w:tcMar>
              <w:top w:w="100" w:type="dxa"/>
              <w:left w:w="100" w:type="dxa"/>
              <w:bottom w:w="100" w:type="dxa"/>
              <w:right w:w="100" w:type="dxa"/>
            </w:tcMar>
          </w:tcPr>
          <w:p w14:paraId="07049C9A" w14:textId="77777777" w:rsidR="00A93CE6" w:rsidRPr="006D1202" w:rsidRDefault="00000000">
            <w:pPr>
              <w:spacing w:after="0"/>
              <w:rPr>
                <w:lang w:val="es-CO"/>
              </w:rPr>
            </w:pPr>
            <w:r w:rsidRPr="006D1202">
              <w:rPr>
                <w:sz w:val="18"/>
                <w:lang w:val="es-CO"/>
              </w:rPr>
              <w:t>Exclusión de datos raw de repositorios públicos y políticas restringidas.</w:t>
            </w:r>
          </w:p>
        </w:tc>
      </w:tr>
      <w:tr w:rsidR="00A93CE6" w:rsidRPr="006D1202" w14:paraId="18EC11A7" w14:textId="77777777">
        <w:trPr>
          <w:jc w:val="center"/>
        </w:trPr>
        <w:tc>
          <w:tcPr>
            <w:tcW w:w="2592" w:type="dxa"/>
            <w:shd w:val="clear" w:color="auto" w:fill="FFFFFF"/>
            <w:tcMar>
              <w:top w:w="100" w:type="dxa"/>
              <w:left w:w="100" w:type="dxa"/>
              <w:bottom w:w="100" w:type="dxa"/>
              <w:right w:w="100" w:type="dxa"/>
            </w:tcMar>
          </w:tcPr>
          <w:p w14:paraId="14B5C4CE" w14:textId="77777777" w:rsidR="00A93CE6" w:rsidRDefault="00000000">
            <w:pPr>
              <w:spacing w:after="0"/>
            </w:pPr>
            <w:r>
              <w:rPr>
                <w:sz w:val="18"/>
              </w:rPr>
              <w:t>7. Trazabilidad y Linaje</w:t>
            </w:r>
          </w:p>
        </w:tc>
        <w:tc>
          <w:tcPr>
            <w:tcW w:w="1008" w:type="dxa"/>
            <w:shd w:val="clear" w:color="auto" w:fill="FFFFFF"/>
            <w:tcMar>
              <w:top w:w="100" w:type="dxa"/>
              <w:left w:w="100" w:type="dxa"/>
              <w:bottom w:w="100" w:type="dxa"/>
              <w:right w:w="100" w:type="dxa"/>
            </w:tcMar>
          </w:tcPr>
          <w:p w14:paraId="1C4BD60D" w14:textId="77777777" w:rsidR="00A93CE6" w:rsidRDefault="00000000">
            <w:pPr>
              <w:spacing w:after="0"/>
            </w:pPr>
            <w:r>
              <w:rPr>
                <w:sz w:val="18"/>
              </w:rPr>
              <w:t>0 (No)</w:t>
            </w:r>
          </w:p>
        </w:tc>
        <w:tc>
          <w:tcPr>
            <w:tcW w:w="1152" w:type="dxa"/>
            <w:shd w:val="clear" w:color="auto" w:fill="FFFFFF"/>
            <w:tcMar>
              <w:top w:w="100" w:type="dxa"/>
              <w:left w:w="100" w:type="dxa"/>
              <w:bottom w:w="100" w:type="dxa"/>
              <w:right w:w="100" w:type="dxa"/>
            </w:tcMar>
          </w:tcPr>
          <w:p w14:paraId="245F6194" w14:textId="77777777" w:rsidR="00A93CE6" w:rsidRDefault="00000000">
            <w:pPr>
              <w:spacing w:after="0"/>
            </w:pPr>
            <w:r>
              <w:rPr>
                <w:sz w:val="18"/>
              </w:rPr>
              <w:t>1 (Parcial)</w:t>
            </w:r>
          </w:p>
        </w:tc>
        <w:tc>
          <w:tcPr>
            <w:tcW w:w="1008" w:type="dxa"/>
            <w:shd w:val="clear" w:color="auto" w:fill="FFFFFF"/>
            <w:tcMar>
              <w:top w:w="100" w:type="dxa"/>
              <w:left w:w="100" w:type="dxa"/>
              <w:bottom w:w="100" w:type="dxa"/>
              <w:right w:w="100" w:type="dxa"/>
            </w:tcMar>
          </w:tcPr>
          <w:p w14:paraId="7A2F2EB9" w14:textId="77777777" w:rsidR="00A93CE6" w:rsidRDefault="00000000">
            <w:pPr>
              <w:spacing w:after="0"/>
            </w:pPr>
            <w:r>
              <w:rPr>
                <w:sz w:val="18"/>
              </w:rPr>
              <w:t>2 (Sí)</w:t>
            </w:r>
          </w:p>
        </w:tc>
        <w:tc>
          <w:tcPr>
            <w:tcW w:w="3600" w:type="dxa"/>
            <w:shd w:val="clear" w:color="auto" w:fill="FFFFFF"/>
            <w:tcMar>
              <w:top w:w="100" w:type="dxa"/>
              <w:left w:w="100" w:type="dxa"/>
              <w:bottom w:w="100" w:type="dxa"/>
              <w:right w:w="100" w:type="dxa"/>
            </w:tcMar>
          </w:tcPr>
          <w:p w14:paraId="7F2065BD" w14:textId="77777777" w:rsidR="00A93CE6" w:rsidRPr="006D1202" w:rsidRDefault="00000000">
            <w:pPr>
              <w:spacing w:after="0"/>
              <w:rPr>
                <w:lang w:val="es-CO"/>
              </w:rPr>
            </w:pPr>
            <w:r w:rsidRPr="006D1202">
              <w:rPr>
                <w:sz w:val="18"/>
                <w:lang w:val="es-CO"/>
              </w:rPr>
              <w:t xml:space="preserve">Linaje técnico automatizado con archivos de </w:t>
            </w:r>
            <w:proofErr w:type="spellStart"/>
            <w:r w:rsidRPr="006D1202">
              <w:rPr>
                <w:sz w:val="18"/>
                <w:lang w:val="es-CO"/>
              </w:rPr>
              <w:t>manifest</w:t>
            </w:r>
            <w:proofErr w:type="spellEnd"/>
            <w:r w:rsidRPr="006D1202">
              <w:rPr>
                <w:sz w:val="18"/>
                <w:lang w:val="es-CO"/>
              </w:rPr>
              <w:t xml:space="preserve"> (.</w:t>
            </w:r>
            <w:proofErr w:type="spellStart"/>
            <w:proofErr w:type="gramStart"/>
            <w:r w:rsidRPr="006D1202">
              <w:rPr>
                <w:sz w:val="18"/>
                <w:lang w:val="es-CO"/>
              </w:rPr>
              <w:t>manifest.json</w:t>
            </w:r>
            <w:proofErr w:type="spellEnd"/>
            <w:proofErr w:type="gramEnd"/>
            <w:r w:rsidRPr="006D1202">
              <w:rPr>
                <w:sz w:val="18"/>
                <w:lang w:val="es-CO"/>
              </w:rPr>
              <w:t>) y SHA-256.</w:t>
            </w:r>
          </w:p>
        </w:tc>
      </w:tr>
      <w:tr w:rsidR="00A93CE6" w:rsidRPr="006D1202" w14:paraId="3B245828" w14:textId="77777777">
        <w:trPr>
          <w:jc w:val="center"/>
        </w:trPr>
        <w:tc>
          <w:tcPr>
            <w:tcW w:w="2592" w:type="dxa"/>
            <w:shd w:val="clear" w:color="auto" w:fill="F9FAFC"/>
            <w:tcMar>
              <w:top w:w="100" w:type="dxa"/>
              <w:left w:w="100" w:type="dxa"/>
              <w:bottom w:w="100" w:type="dxa"/>
              <w:right w:w="100" w:type="dxa"/>
            </w:tcMar>
          </w:tcPr>
          <w:p w14:paraId="336DEF3D" w14:textId="77777777" w:rsidR="00A93CE6" w:rsidRDefault="00000000">
            <w:pPr>
              <w:spacing w:after="0"/>
            </w:pPr>
            <w:r>
              <w:rPr>
                <w:sz w:val="18"/>
              </w:rPr>
              <w:t>8. Políticas y Estándares Escritos</w:t>
            </w:r>
          </w:p>
        </w:tc>
        <w:tc>
          <w:tcPr>
            <w:tcW w:w="1008" w:type="dxa"/>
            <w:shd w:val="clear" w:color="auto" w:fill="F9FAFC"/>
            <w:tcMar>
              <w:top w:w="100" w:type="dxa"/>
              <w:left w:w="100" w:type="dxa"/>
              <w:bottom w:w="100" w:type="dxa"/>
              <w:right w:w="100" w:type="dxa"/>
            </w:tcMar>
          </w:tcPr>
          <w:p w14:paraId="1B7FBA26" w14:textId="77777777" w:rsidR="00A93CE6" w:rsidRDefault="00000000">
            <w:pPr>
              <w:spacing w:after="0"/>
            </w:pPr>
            <w:r>
              <w:rPr>
                <w:sz w:val="18"/>
              </w:rPr>
              <w:t>1 (Parcial)</w:t>
            </w:r>
          </w:p>
        </w:tc>
        <w:tc>
          <w:tcPr>
            <w:tcW w:w="1152" w:type="dxa"/>
            <w:shd w:val="clear" w:color="auto" w:fill="F9FAFC"/>
            <w:tcMar>
              <w:top w:w="100" w:type="dxa"/>
              <w:left w:w="100" w:type="dxa"/>
              <w:bottom w:w="100" w:type="dxa"/>
              <w:right w:w="100" w:type="dxa"/>
            </w:tcMar>
          </w:tcPr>
          <w:p w14:paraId="0E15061F" w14:textId="77777777" w:rsidR="00A93CE6" w:rsidRDefault="00000000">
            <w:pPr>
              <w:spacing w:after="0"/>
            </w:pPr>
            <w:r>
              <w:rPr>
                <w:sz w:val="18"/>
              </w:rPr>
              <w:t>1 (Parcial)</w:t>
            </w:r>
          </w:p>
        </w:tc>
        <w:tc>
          <w:tcPr>
            <w:tcW w:w="1008" w:type="dxa"/>
            <w:shd w:val="clear" w:color="auto" w:fill="F9FAFC"/>
            <w:tcMar>
              <w:top w:w="100" w:type="dxa"/>
              <w:left w:w="100" w:type="dxa"/>
              <w:bottom w:w="100" w:type="dxa"/>
              <w:right w:w="100" w:type="dxa"/>
            </w:tcMar>
          </w:tcPr>
          <w:p w14:paraId="57987D38" w14:textId="77777777" w:rsidR="00A93CE6" w:rsidRDefault="00000000">
            <w:pPr>
              <w:spacing w:after="0"/>
            </w:pPr>
            <w:r>
              <w:rPr>
                <w:sz w:val="18"/>
              </w:rPr>
              <w:t>2 (Sí)</w:t>
            </w:r>
          </w:p>
        </w:tc>
        <w:tc>
          <w:tcPr>
            <w:tcW w:w="3600" w:type="dxa"/>
            <w:shd w:val="clear" w:color="auto" w:fill="F9FAFC"/>
            <w:tcMar>
              <w:top w:w="100" w:type="dxa"/>
              <w:left w:w="100" w:type="dxa"/>
              <w:bottom w:w="100" w:type="dxa"/>
              <w:right w:w="100" w:type="dxa"/>
            </w:tcMar>
          </w:tcPr>
          <w:p w14:paraId="1008C2C2" w14:textId="77777777" w:rsidR="00A93CE6" w:rsidRPr="006D1202" w:rsidRDefault="00000000">
            <w:pPr>
              <w:spacing w:after="0"/>
              <w:rPr>
                <w:lang w:val="es-CO"/>
              </w:rPr>
            </w:pPr>
            <w:r w:rsidRPr="006D1202">
              <w:rPr>
                <w:sz w:val="18"/>
                <w:lang w:val="es-CO"/>
              </w:rPr>
              <w:t>Formalización del presente documento de Plan de Gobierno.</w:t>
            </w:r>
          </w:p>
        </w:tc>
      </w:tr>
      <w:tr w:rsidR="00A93CE6" w14:paraId="5B45F8F6" w14:textId="77777777">
        <w:trPr>
          <w:jc w:val="center"/>
        </w:trPr>
        <w:tc>
          <w:tcPr>
            <w:tcW w:w="2592" w:type="dxa"/>
            <w:shd w:val="clear" w:color="auto" w:fill="E6ECF5"/>
            <w:tcMar>
              <w:top w:w="100" w:type="dxa"/>
              <w:left w:w="100" w:type="dxa"/>
              <w:bottom w:w="100" w:type="dxa"/>
              <w:right w:w="100" w:type="dxa"/>
            </w:tcMar>
          </w:tcPr>
          <w:p w14:paraId="7C56BB89" w14:textId="77777777" w:rsidR="00A93CE6" w:rsidRDefault="00000000">
            <w:pPr>
              <w:spacing w:after="0"/>
            </w:pPr>
            <w:r>
              <w:rPr>
                <w:b/>
                <w:sz w:val="18"/>
              </w:rPr>
              <w:t>PUNTAJE TOTAL</w:t>
            </w:r>
          </w:p>
        </w:tc>
        <w:tc>
          <w:tcPr>
            <w:tcW w:w="1008" w:type="dxa"/>
            <w:shd w:val="clear" w:color="auto" w:fill="E6ECF5"/>
            <w:tcMar>
              <w:top w:w="100" w:type="dxa"/>
              <w:left w:w="100" w:type="dxa"/>
              <w:bottom w:w="100" w:type="dxa"/>
              <w:right w:w="100" w:type="dxa"/>
            </w:tcMar>
          </w:tcPr>
          <w:p w14:paraId="26658223" w14:textId="77777777" w:rsidR="00A93CE6" w:rsidRDefault="00000000">
            <w:pPr>
              <w:spacing w:after="0"/>
            </w:pPr>
            <w:r>
              <w:rPr>
                <w:b/>
                <w:sz w:val="18"/>
              </w:rPr>
              <w:t>2 / 16</w:t>
            </w:r>
          </w:p>
        </w:tc>
        <w:tc>
          <w:tcPr>
            <w:tcW w:w="1152" w:type="dxa"/>
            <w:shd w:val="clear" w:color="auto" w:fill="E6ECF5"/>
            <w:tcMar>
              <w:top w:w="100" w:type="dxa"/>
              <w:left w:w="100" w:type="dxa"/>
              <w:bottom w:w="100" w:type="dxa"/>
              <w:right w:w="100" w:type="dxa"/>
            </w:tcMar>
          </w:tcPr>
          <w:p w14:paraId="1F3E4CDD" w14:textId="77777777" w:rsidR="00A93CE6" w:rsidRDefault="00000000">
            <w:pPr>
              <w:spacing w:after="0"/>
            </w:pPr>
            <w:r>
              <w:rPr>
                <w:b/>
                <w:sz w:val="18"/>
              </w:rPr>
              <w:t>8 / 16</w:t>
            </w:r>
          </w:p>
        </w:tc>
        <w:tc>
          <w:tcPr>
            <w:tcW w:w="1008" w:type="dxa"/>
            <w:shd w:val="clear" w:color="auto" w:fill="E6ECF5"/>
            <w:tcMar>
              <w:top w:w="100" w:type="dxa"/>
              <w:left w:w="100" w:type="dxa"/>
              <w:bottom w:w="100" w:type="dxa"/>
              <w:right w:w="100" w:type="dxa"/>
            </w:tcMar>
          </w:tcPr>
          <w:p w14:paraId="34176D16" w14:textId="77777777" w:rsidR="00A93CE6" w:rsidRDefault="00000000">
            <w:pPr>
              <w:spacing w:after="0"/>
            </w:pPr>
            <w:r>
              <w:rPr>
                <w:b/>
                <w:sz w:val="18"/>
              </w:rPr>
              <w:t>13 / 16</w:t>
            </w:r>
          </w:p>
        </w:tc>
        <w:tc>
          <w:tcPr>
            <w:tcW w:w="3600" w:type="dxa"/>
            <w:shd w:val="clear" w:color="auto" w:fill="E6ECF5"/>
            <w:tcMar>
              <w:top w:w="100" w:type="dxa"/>
              <w:left w:w="100" w:type="dxa"/>
              <w:bottom w:w="100" w:type="dxa"/>
              <w:right w:w="100" w:type="dxa"/>
            </w:tcMar>
          </w:tcPr>
          <w:p w14:paraId="01C0C4AE" w14:textId="77777777" w:rsidR="00A93CE6" w:rsidRDefault="00000000">
            <w:pPr>
              <w:spacing w:after="0"/>
            </w:pPr>
            <w:r>
              <w:rPr>
                <w:b/>
                <w:sz w:val="18"/>
              </w:rPr>
              <w:t>Nivel actual: 3 - Definido</w:t>
            </w:r>
          </w:p>
        </w:tc>
      </w:tr>
      <w:tr w:rsidR="00A93CE6" w:rsidRPr="006D1202" w14:paraId="52CC8629" w14:textId="77777777">
        <w:trPr>
          <w:jc w:val="center"/>
        </w:trPr>
        <w:tc>
          <w:tcPr>
            <w:tcW w:w="2592" w:type="dxa"/>
            <w:shd w:val="clear" w:color="auto" w:fill="E6ECF5"/>
            <w:tcMar>
              <w:top w:w="100" w:type="dxa"/>
              <w:left w:w="100" w:type="dxa"/>
              <w:bottom w:w="100" w:type="dxa"/>
              <w:right w:w="100" w:type="dxa"/>
            </w:tcMar>
          </w:tcPr>
          <w:p w14:paraId="266CE697" w14:textId="77777777" w:rsidR="00A93CE6" w:rsidRDefault="00000000">
            <w:pPr>
              <w:spacing w:after="0"/>
            </w:pPr>
            <w:r>
              <w:rPr>
                <w:b/>
                <w:sz w:val="18"/>
              </w:rPr>
              <w:t>Nivel de Madurez Alcanzado</w:t>
            </w:r>
          </w:p>
        </w:tc>
        <w:tc>
          <w:tcPr>
            <w:tcW w:w="1008" w:type="dxa"/>
            <w:shd w:val="clear" w:color="auto" w:fill="E6ECF5"/>
            <w:tcMar>
              <w:top w:w="100" w:type="dxa"/>
              <w:left w:w="100" w:type="dxa"/>
              <w:bottom w:w="100" w:type="dxa"/>
              <w:right w:w="100" w:type="dxa"/>
            </w:tcMar>
          </w:tcPr>
          <w:p w14:paraId="3AD6E494" w14:textId="77777777" w:rsidR="00A93CE6" w:rsidRDefault="00000000">
            <w:pPr>
              <w:spacing w:after="0"/>
            </w:pPr>
            <w:r>
              <w:rPr>
                <w:b/>
                <w:sz w:val="18"/>
              </w:rPr>
              <w:t>Nivel 1: Inicial</w:t>
            </w:r>
          </w:p>
        </w:tc>
        <w:tc>
          <w:tcPr>
            <w:tcW w:w="1152" w:type="dxa"/>
            <w:shd w:val="clear" w:color="auto" w:fill="E6ECF5"/>
            <w:tcMar>
              <w:top w:w="100" w:type="dxa"/>
              <w:left w:w="100" w:type="dxa"/>
              <w:bottom w:w="100" w:type="dxa"/>
              <w:right w:w="100" w:type="dxa"/>
            </w:tcMar>
          </w:tcPr>
          <w:p w14:paraId="610BE4AB" w14:textId="77777777" w:rsidR="00A93CE6" w:rsidRDefault="00000000">
            <w:pPr>
              <w:spacing w:after="0"/>
            </w:pPr>
            <w:r>
              <w:rPr>
                <w:b/>
                <w:sz w:val="18"/>
              </w:rPr>
              <w:t>Nivel 3: Definido</w:t>
            </w:r>
          </w:p>
        </w:tc>
        <w:tc>
          <w:tcPr>
            <w:tcW w:w="1008" w:type="dxa"/>
            <w:shd w:val="clear" w:color="auto" w:fill="E6ECF5"/>
            <w:tcMar>
              <w:top w:w="100" w:type="dxa"/>
              <w:left w:w="100" w:type="dxa"/>
              <w:bottom w:w="100" w:type="dxa"/>
              <w:right w:w="100" w:type="dxa"/>
            </w:tcMar>
          </w:tcPr>
          <w:p w14:paraId="20506B56" w14:textId="77777777" w:rsidR="00A93CE6" w:rsidRDefault="00000000">
            <w:pPr>
              <w:spacing w:after="0"/>
            </w:pPr>
            <w:r>
              <w:rPr>
                <w:b/>
                <w:sz w:val="18"/>
              </w:rPr>
              <w:t>Nivel 4: Gestionado</w:t>
            </w:r>
          </w:p>
        </w:tc>
        <w:tc>
          <w:tcPr>
            <w:tcW w:w="3600" w:type="dxa"/>
            <w:shd w:val="clear" w:color="auto" w:fill="E6ECF5"/>
            <w:tcMar>
              <w:top w:w="100" w:type="dxa"/>
              <w:left w:w="100" w:type="dxa"/>
              <w:bottom w:w="100" w:type="dxa"/>
              <w:right w:w="100" w:type="dxa"/>
            </w:tcMar>
          </w:tcPr>
          <w:p w14:paraId="48327558" w14:textId="77777777" w:rsidR="00A93CE6" w:rsidRPr="006D1202" w:rsidRDefault="00000000">
            <w:pPr>
              <w:spacing w:after="0"/>
              <w:rPr>
                <w:lang w:val="es-CO"/>
              </w:rPr>
            </w:pPr>
            <w:r w:rsidRPr="006D1202">
              <w:rPr>
                <w:b/>
                <w:sz w:val="18"/>
                <w:lang w:val="es-CO"/>
              </w:rPr>
              <w:t>Transición hacia un gobierno medible y automatizado por lote.</w:t>
            </w:r>
          </w:p>
        </w:tc>
      </w:tr>
    </w:tbl>
    <w:p w14:paraId="0B43C0E5" w14:textId="77777777" w:rsidR="00A93CE6" w:rsidRPr="006D1202" w:rsidRDefault="00A93CE6">
      <w:pPr>
        <w:spacing w:after="240"/>
        <w:rPr>
          <w:lang w:val="es-CO"/>
        </w:rPr>
      </w:pPr>
    </w:p>
    <w:p w14:paraId="414BB72E" w14:textId="77777777" w:rsidR="00A93CE6" w:rsidRPr="006D1202" w:rsidRDefault="00000000">
      <w:pPr>
        <w:keepNext/>
        <w:spacing w:before="360" w:after="120"/>
        <w:rPr>
          <w:lang w:val="es-CO"/>
        </w:rPr>
      </w:pPr>
      <w:r w:rsidRPr="006D1202">
        <w:rPr>
          <w:b/>
          <w:color w:val="102C57"/>
          <w:sz w:val="32"/>
          <w:lang w:val="es-CO"/>
        </w:rPr>
        <w:t>2. ESTRUCTURA ORGANIZACIONAL Y ROLES DEL DATA OFFICE</w:t>
      </w:r>
    </w:p>
    <w:p w14:paraId="10BF3D13" w14:textId="77777777" w:rsidR="00A93CE6" w:rsidRPr="006D1202" w:rsidRDefault="00000000">
      <w:pPr>
        <w:spacing w:after="120"/>
        <w:rPr>
          <w:lang w:val="es-CO"/>
        </w:rPr>
      </w:pPr>
      <w:r w:rsidRPr="006D1202">
        <w:rPr>
          <w:lang w:val="es-CO"/>
        </w:rPr>
        <w:t>Para operativizar el gobierno de datos en ORCA, se asignan de forma explícita las responsabilidades de la oficina de datos (Data Office):</w:t>
      </w:r>
    </w:p>
    <w:p w14:paraId="1396C1D2" w14:textId="77777777" w:rsidR="00A93CE6" w:rsidRDefault="00000000">
      <w:pPr>
        <w:keepNext/>
        <w:spacing w:before="280" w:after="80"/>
      </w:pPr>
      <w:r>
        <w:rPr>
          <w:b/>
          <w:color w:val="35598C"/>
          <w:sz w:val="26"/>
        </w:rPr>
        <w:t>2.1. Integrantes y Asignación de Roles</w:t>
      </w:r>
    </w:p>
    <w:p w14:paraId="19964672" w14:textId="77777777" w:rsidR="00A93CE6" w:rsidRPr="006D1202" w:rsidRDefault="00000000">
      <w:pPr>
        <w:pStyle w:val="Listaconvietas"/>
        <w:spacing w:after="60"/>
        <w:rPr>
          <w:lang w:val="es-CO"/>
        </w:rPr>
      </w:pPr>
      <w:r w:rsidRPr="006D1202">
        <w:rPr>
          <w:b/>
          <w:lang w:val="es-CO"/>
        </w:rPr>
        <w:t>Data Owner:</w:t>
      </w:r>
      <w:r w:rsidRPr="006D1202">
        <w:rPr>
          <w:lang w:val="es-CO"/>
        </w:rPr>
        <w:t xml:space="preserve"> Luis Ángel Seoanes Ovieso. Responsabilidad principal: Definición de reglas de negocio, autorizaciones de acceso, decisiones sobre clasificación de confidencialidad y aprobación de productos de datos (en la entidad, simulado por el Contralor Auxiliar del Sector).</w:t>
      </w:r>
    </w:p>
    <w:p w14:paraId="35193CE3" w14:textId="77777777" w:rsidR="00A93CE6" w:rsidRPr="006D1202" w:rsidRDefault="00000000">
      <w:pPr>
        <w:pStyle w:val="Listaconvietas"/>
        <w:spacing w:after="60"/>
        <w:rPr>
          <w:lang w:val="es-CO"/>
        </w:rPr>
      </w:pPr>
      <w:r>
        <w:rPr>
          <w:b/>
        </w:rPr>
        <w:t>Data Steward:</w:t>
      </w:r>
      <w:r>
        <w:t xml:space="preserve"> Julian Amariles Taborda. </w:t>
      </w:r>
      <w:r w:rsidRPr="006D1202">
        <w:rPr>
          <w:lang w:val="es-CO"/>
        </w:rPr>
        <w:t>Responsabilidad principal: Definición de significados de negocio, curaduría técnica del diccionario de datos, monitoreo diario de métricas de calidad y resolución de inconsistencias semánticas.</w:t>
      </w:r>
    </w:p>
    <w:p w14:paraId="24419028" w14:textId="77777777" w:rsidR="00A93CE6" w:rsidRPr="006D1202" w:rsidRDefault="00000000">
      <w:pPr>
        <w:pStyle w:val="Listaconvietas"/>
        <w:spacing w:after="60"/>
        <w:rPr>
          <w:lang w:val="es-CO"/>
        </w:rPr>
      </w:pPr>
      <w:r w:rsidRPr="006D1202">
        <w:rPr>
          <w:b/>
          <w:lang w:val="es-CO"/>
        </w:rPr>
        <w:t>Custodio Técnico:</w:t>
      </w:r>
      <w:r w:rsidRPr="006D1202">
        <w:rPr>
          <w:lang w:val="es-CO"/>
        </w:rPr>
        <w:t xml:space="preserve"> Katheryn Ramírez Chimá. Responsabilidad principal: Implementación, almacenamiento y operación técnica del pipeline analítico, aplicación de algoritmos de seudonimización y mantenimiento de la infraestructura técnica y scripts de descarga.</w:t>
      </w:r>
    </w:p>
    <w:p w14:paraId="02441126" w14:textId="77777777" w:rsidR="00A93CE6" w:rsidRPr="006D1202" w:rsidRDefault="00000000">
      <w:pPr>
        <w:pStyle w:val="Listaconvietas"/>
        <w:spacing w:after="60"/>
        <w:rPr>
          <w:lang w:val="es-CO"/>
        </w:rPr>
      </w:pPr>
      <w:r w:rsidRPr="006D1202">
        <w:rPr>
          <w:b/>
          <w:lang w:val="es-CO"/>
        </w:rPr>
        <w:t>Consumidor / Analista:</w:t>
      </w:r>
      <w:r w:rsidRPr="006D1202">
        <w:rPr>
          <w:lang w:val="es-CO"/>
        </w:rPr>
        <w:t xml:space="preserve"> </w:t>
      </w:r>
      <w:proofErr w:type="spellStart"/>
      <w:r w:rsidRPr="006D1202">
        <w:rPr>
          <w:lang w:val="es-CO"/>
        </w:rPr>
        <w:t>Jhon</w:t>
      </w:r>
      <w:proofErr w:type="spellEnd"/>
      <w:r w:rsidRPr="006D1202">
        <w:rPr>
          <w:lang w:val="es-CO"/>
        </w:rPr>
        <w:t xml:space="preserve"> </w:t>
      </w:r>
      <w:proofErr w:type="spellStart"/>
      <w:r w:rsidRPr="006D1202">
        <w:rPr>
          <w:lang w:val="es-CO"/>
        </w:rPr>
        <w:t>Sebastian</w:t>
      </w:r>
      <w:proofErr w:type="spellEnd"/>
      <w:r w:rsidRPr="006D1202">
        <w:rPr>
          <w:lang w:val="es-CO"/>
        </w:rPr>
        <w:t xml:space="preserve"> Rayo Posada. Responsabilidad principal: Explotación de datos en tableros y modelos de riesgo, retroalimentación de la utilidad del dato y reporte sistemático de anomalías detectadas en campo.</w:t>
      </w:r>
    </w:p>
    <w:p w14:paraId="08527E47" w14:textId="77777777" w:rsidR="00A93CE6" w:rsidRPr="006D1202" w:rsidRDefault="00000000">
      <w:pPr>
        <w:keepNext/>
        <w:spacing w:before="280" w:after="80"/>
        <w:rPr>
          <w:lang w:val="es-CO"/>
        </w:rPr>
      </w:pPr>
      <w:r w:rsidRPr="006D1202">
        <w:rPr>
          <w:b/>
          <w:color w:val="35598C"/>
          <w:sz w:val="26"/>
          <w:lang w:val="es-CO"/>
        </w:rPr>
        <w:lastRenderedPageBreak/>
        <w:t>2.2. Matriz RACI de Tareas de Gobernanza</w:t>
      </w:r>
    </w:p>
    <w:p w14:paraId="5FC3285C" w14:textId="77777777" w:rsidR="00A93CE6" w:rsidRPr="006D1202" w:rsidRDefault="00000000">
      <w:pPr>
        <w:spacing w:after="120"/>
        <w:rPr>
          <w:lang w:val="es-CO"/>
        </w:rPr>
      </w:pPr>
      <w:r w:rsidRPr="006D1202">
        <w:rPr>
          <w:lang w:val="es-CO"/>
        </w:rPr>
        <w:t xml:space="preserve">Leyenda RACI: R = </w:t>
      </w:r>
      <w:proofErr w:type="spellStart"/>
      <w:r w:rsidRPr="006D1202">
        <w:rPr>
          <w:lang w:val="es-CO"/>
        </w:rPr>
        <w:t>Responsible</w:t>
      </w:r>
      <w:proofErr w:type="spellEnd"/>
      <w:r w:rsidRPr="006D1202">
        <w:rPr>
          <w:lang w:val="es-CO"/>
        </w:rPr>
        <w:t xml:space="preserve"> (</w:t>
      </w:r>
      <w:proofErr w:type="gramStart"/>
      <w:r w:rsidRPr="006D1202">
        <w:rPr>
          <w:lang w:val="es-CO"/>
        </w:rPr>
        <w:t>Responsable</w:t>
      </w:r>
      <w:proofErr w:type="gramEnd"/>
      <w:r w:rsidRPr="006D1202">
        <w:rPr>
          <w:lang w:val="es-CO"/>
        </w:rPr>
        <w:t xml:space="preserve"> de ejecutar) | A = </w:t>
      </w:r>
      <w:proofErr w:type="spellStart"/>
      <w:r w:rsidRPr="006D1202">
        <w:rPr>
          <w:lang w:val="es-CO"/>
        </w:rPr>
        <w:t>Accountable</w:t>
      </w:r>
      <w:proofErr w:type="spellEnd"/>
      <w:r w:rsidRPr="006D1202">
        <w:rPr>
          <w:lang w:val="es-CO"/>
        </w:rPr>
        <w:t xml:space="preserve"> (Aprobador único) | C = </w:t>
      </w:r>
      <w:proofErr w:type="spellStart"/>
      <w:r w:rsidRPr="006D1202">
        <w:rPr>
          <w:lang w:val="es-CO"/>
        </w:rPr>
        <w:t>Consulted</w:t>
      </w:r>
      <w:proofErr w:type="spellEnd"/>
      <w:r w:rsidRPr="006D1202">
        <w:rPr>
          <w:lang w:val="es-CO"/>
        </w:rPr>
        <w:t xml:space="preserve"> (Consultado) | I = </w:t>
      </w:r>
      <w:proofErr w:type="spellStart"/>
      <w:r w:rsidRPr="006D1202">
        <w:rPr>
          <w:lang w:val="es-CO"/>
        </w:rPr>
        <w:t>Informed</w:t>
      </w:r>
      <w:proofErr w:type="spellEnd"/>
      <w:r w:rsidRPr="006D1202">
        <w:rPr>
          <w:lang w:val="es-CO"/>
        </w:rPr>
        <w:t xml:space="preserve"> (Informado)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08"/>
        <w:gridCol w:w="1152"/>
        <w:gridCol w:w="1152"/>
        <w:gridCol w:w="1296"/>
        <w:gridCol w:w="1156"/>
      </w:tblGrid>
      <w:tr w:rsidR="00A93CE6" w14:paraId="6D9A2DFE" w14:textId="77777777">
        <w:trPr>
          <w:jc w:val="center"/>
        </w:trPr>
        <w:tc>
          <w:tcPr>
            <w:tcW w:w="4608" w:type="dxa"/>
            <w:shd w:val="clear" w:color="auto" w:fill="102C57"/>
            <w:tcMar>
              <w:top w:w="120" w:type="dxa"/>
              <w:left w:w="100" w:type="dxa"/>
              <w:bottom w:w="120" w:type="dxa"/>
              <w:right w:w="100" w:type="dxa"/>
            </w:tcMar>
          </w:tcPr>
          <w:p w14:paraId="5CF03597" w14:textId="77777777" w:rsidR="00A93CE6" w:rsidRDefault="00000000">
            <w:pPr>
              <w:spacing w:after="0"/>
            </w:pPr>
            <w:r>
              <w:rPr>
                <w:b/>
                <w:color w:val="FFFFFF"/>
                <w:sz w:val="19"/>
              </w:rPr>
              <w:t xml:space="preserve">Tarea de </w:t>
            </w:r>
            <w:proofErr w:type="spellStart"/>
            <w:r>
              <w:rPr>
                <w:b/>
                <w:color w:val="FFFFFF"/>
                <w:sz w:val="19"/>
              </w:rPr>
              <w:t>Gobierno</w:t>
            </w:r>
            <w:proofErr w:type="spellEnd"/>
          </w:p>
        </w:tc>
        <w:tc>
          <w:tcPr>
            <w:tcW w:w="1152" w:type="dxa"/>
            <w:shd w:val="clear" w:color="auto" w:fill="102C57"/>
            <w:tcMar>
              <w:top w:w="120" w:type="dxa"/>
              <w:left w:w="100" w:type="dxa"/>
              <w:bottom w:w="120" w:type="dxa"/>
              <w:right w:w="100" w:type="dxa"/>
            </w:tcMar>
          </w:tcPr>
          <w:p w14:paraId="0644CD28" w14:textId="77777777" w:rsidR="00A93CE6" w:rsidRDefault="00000000">
            <w:pPr>
              <w:spacing w:after="0"/>
              <w:jc w:val="center"/>
            </w:pPr>
            <w:r>
              <w:rPr>
                <w:b/>
                <w:color w:val="FFFFFF"/>
                <w:sz w:val="19"/>
              </w:rPr>
              <w:t>Data Owner</w:t>
            </w:r>
            <w:r>
              <w:rPr>
                <w:b/>
                <w:color w:val="FFFFFF"/>
                <w:sz w:val="19"/>
              </w:rPr>
              <w:br/>
              <w:t>(Luis Ángel)</w:t>
            </w:r>
          </w:p>
        </w:tc>
        <w:tc>
          <w:tcPr>
            <w:tcW w:w="1152" w:type="dxa"/>
            <w:shd w:val="clear" w:color="auto" w:fill="102C57"/>
            <w:tcMar>
              <w:top w:w="120" w:type="dxa"/>
              <w:left w:w="100" w:type="dxa"/>
              <w:bottom w:w="120" w:type="dxa"/>
              <w:right w:w="100" w:type="dxa"/>
            </w:tcMar>
          </w:tcPr>
          <w:p w14:paraId="187F2F35" w14:textId="77777777" w:rsidR="00A93CE6" w:rsidRDefault="00000000">
            <w:pPr>
              <w:spacing w:after="0"/>
              <w:jc w:val="center"/>
            </w:pPr>
            <w:r>
              <w:rPr>
                <w:b/>
                <w:color w:val="FFFFFF"/>
                <w:sz w:val="19"/>
              </w:rPr>
              <w:t>Data Steward</w:t>
            </w:r>
            <w:r>
              <w:rPr>
                <w:b/>
                <w:color w:val="FFFFFF"/>
                <w:sz w:val="19"/>
              </w:rPr>
              <w:br/>
              <w:t>(Julian)</w:t>
            </w:r>
          </w:p>
        </w:tc>
        <w:tc>
          <w:tcPr>
            <w:tcW w:w="1296" w:type="dxa"/>
            <w:shd w:val="clear" w:color="auto" w:fill="102C57"/>
            <w:tcMar>
              <w:top w:w="120" w:type="dxa"/>
              <w:left w:w="100" w:type="dxa"/>
              <w:bottom w:w="120" w:type="dxa"/>
              <w:right w:w="100" w:type="dxa"/>
            </w:tcMar>
          </w:tcPr>
          <w:p w14:paraId="6242B628" w14:textId="77777777" w:rsidR="00A93CE6" w:rsidRDefault="00000000">
            <w:pPr>
              <w:spacing w:after="0"/>
              <w:jc w:val="center"/>
            </w:pPr>
            <w:r>
              <w:rPr>
                <w:b/>
                <w:color w:val="FFFFFF"/>
                <w:sz w:val="19"/>
              </w:rPr>
              <w:t>Custodio Técnico</w:t>
            </w:r>
            <w:r>
              <w:rPr>
                <w:b/>
                <w:color w:val="FFFFFF"/>
                <w:sz w:val="19"/>
              </w:rPr>
              <w:br/>
              <w:t>(Katheryn)</w:t>
            </w:r>
          </w:p>
        </w:tc>
        <w:tc>
          <w:tcPr>
            <w:tcW w:w="1152" w:type="dxa"/>
            <w:shd w:val="clear" w:color="auto" w:fill="102C57"/>
            <w:tcMar>
              <w:top w:w="120" w:type="dxa"/>
              <w:left w:w="100" w:type="dxa"/>
              <w:bottom w:w="120" w:type="dxa"/>
              <w:right w:w="100" w:type="dxa"/>
            </w:tcMar>
          </w:tcPr>
          <w:p w14:paraId="3452F553" w14:textId="77777777" w:rsidR="00A93CE6" w:rsidRDefault="00000000">
            <w:pPr>
              <w:spacing w:after="0"/>
              <w:jc w:val="center"/>
            </w:pPr>
            <w:r>
              <w:rPr>
                <w:b/>
                <w:color w:val="FFFFFF"/>
                <w:sz w:val="19"/>
              </w:rPr>
              <w:t>Consumidor</w:t>
            </w:r>
            <w:r>
              <w:rPr>
                <w:b/>
                <w:color w:val="FFFFFF"/>
                <w:sz w:val="19"/>
              </w:rPr>
              <w:br/>
              <w:t>(Jhon)</w:t>
            </w:r>
          </w:p>
        </w:tc>
      </w:tr>
      <w:tr w:rsidR="00A93CE6" w14:paraId="147D8EF2" w14:textId="77777777">
        <w:trPr>
          <w:jc w:val="center"/>
        </w:trPr>
        <w:tc>
          <w:tcPr>
            <w:tcW w:w="4608" w:type="dxa"/>
            <w:shd w:val="clear" w:color="auto" w:fill="FFFFFF"/>
            <w:tcMar>
              <w:top w:w="100" w:type="dxa"/>
              <w:left w:w="100" w:type="dxa"/>
              <w:bottom w:w="100" w:type="dxa"/>
              <w:right w:w="100" w:type="dxa"/>
            </w:tcMar>
          </w:tcPr>
          <w:p w14:paraId="4EE355FE" w14:textId="77777777" w:rsidR="00A93CE6" w:rsidRPr="006D1202" w:rsidRDefault="00000000">
            <w:pPr>
              <w:spacing w:after="0"/>
              <w:rPr>
                <w:lang w:val="es-CO"/>
              </w:rPr>
            </w:pPr>
            <w:r w:rsidRPr="006D1202">
              <w:rPr>
                <w:sz w:val="19"/>
                <w:lang w:val="es-CO"/>
              </w:rPr>
              <w:t>Definir el catálogo y el diccionario de datos</w:t>
            </w:r>
          </w:p>
        </w:tc>
        <w:tc>
          <w:tcPr>
            <w:tcW w:w="1152" w:type="dxa"/>
            <w:shd w:val="clear" w:color="auto" w:fill="FFFFFF"/>
            <w:tcMar>
              <w:top w:w="100" w:type="dxa"/>
              <w:left w:w="100" w:type="dxa"/>
              <w:bottom w:w="100" w:type="dxa"/>
              <w:right w:w="100" w:type="dxa"/>
            </w:tcMar>
          </w:tcPr>
          <w:p w14:paraId="0266E0B2" w14:textId="77777777" w:rsidR="00A93CE6" w:rsidRDefault="00000000">
            <w:pPr>
              <w:spacing w:after="0"/>
              <w:jc w:val="center"/>
            </w:pPr>
            <w:r>
              <w:rPr>
                <w:b/>
                <w:color w:val="102C57"/>
                <w:sz w:val="19"/>
              </w:rPr>
              <w:t>A</w:t>
            </w:r>
          </w:p>
        </w:tc>
        <w:tc>
          <w:tcPr>
            <w:tcW w:w="1152" w:type="dxa"/>
            <w:shd w:val="clear" w:color="auto" w:fill="FFFFFF"/>
            <w:tcMar>
              <w:top w:w="100" w:type="dxa"/>
              <w:left w:w="100" w:type="dxa"/>
              <w:bottom w:w="100" w:type="dxa"/>
              <w:right w:w="100" w:type="dxa"/>
            </w:tcMar>
          </w:tcPr>
          <w:p w14:paraId="3FC6C3F6" w14:textId="77777777" w:rsidR="00A93CE6" w:rsidRDefault="00000000">
            <w:pPr>
              <w:spacing w:after="0"/>
              <w:jc w:val="center"/>
            </w:pPr>
            <w:r>
              <w:rPr>
                <w:sz w:val="19"/>
              </w:rPr>
              <w:t>R</w:t>
            </w:r>
          </w:p>
        </w:tc>
        <w:tc>
          <w:tcPr>
            <w:tcW w:w="1296" w:type="dxa"/>
            <w:shd w:val="clear" w:color="auto" w:fill="FFFFFF"/>
            <w:tcMar>
              <w:top w:w="100" w:type="dxa"/>
              <w:left w:w="100" w:type="dxa"/>
              <w:bottom w:w="100" w:type="dxa"/>
              <w:right w:w="100" w:type="dxa"/>
            </w:tcMar>
          </w:tcPr>
          <w:p w14:paraId="47589028" w14:textId="77777777" w:rsidR="00A93CE6" w:rsidRDefault="00000000">
            <w:pPr>
              <w:spacing w:after="0"/>
              <w:jc w:val="center"/>
            </w:pPr>
            <w:r>
              <w:rPr>
                <w:sz w:val="19"/>
              </w:rPr>
              <w:t>C</w:t>
            </w:r>
          </w:p>
        </w:tc>
        <w:tc>
          <w:tcPr>
            <w:tcW w:w="1152" w:type="dxa"/>
            <w:shd w:val="clear" w:color="auto" w:fill="FFFFFF"/>
            <w:tcMar>
              <w:top w:w="100" w:type="dxa"/>
              <w:left w:w="100" w:type="dxa"/>
              <w:bottom w:w="100" w:type="dxa"/>
              <w:right w:w="100" w:type="dxa"/>
            </w:tcMar>
          </w:tcPr>
          <w:p w14:paraId="2B9F2C91" w14:textId="77777777" w:rsidR="00A93CE6" w:rsidRDefault="00000000">
            <w:pPr>
              <w:spacing w:after="0"/>
              <w:jc w:val="center"/>
            </w:pPr>
            <w:r>
              <w:rPr>
                <w:sz w:val="19"/>
              </w:rPr>
              <w:t>I</w:t>
            </w:r>
          </w:p>
        </w:tc>
      </w:tr>
      <w:tr w:rsidR="00A93CE6" w14:paraId="4BA80BC8" w14:textId="77777777">
        <w:trPr>
          <w:jc w:val="center"/>
        </w:trPr>
        <w:tc>
          <w:tcPr>
            <w:tcW w:w="4608" w:type="dxa"/>
            <w:shd w:val="clear" w:color="auto" w:fill="F9FAFC"/>
            <w:tcMar>
              <w:top w:w="100" w:type="dxa"/>
              <w:left w:w="100" w:type="dxa"/>
              <w:bottom w:w="100" w:type="dxa"/>
              <w:right w:w="100" w:type="dxa"/>
            </w:tcMar>
          </w:tcPr>
          <w:p w14:paraId="2FE18C58" w14:textId="77777777" w:rsidR="00A93CE6" w:rsidRPr="006D1202" w:rsidRDefault="00000000">
            <w:pPr>
              <w:spacing w:after="0"/>
              <w:rPr>
                <w:lang w:val="es-CO"/>
              </w:rPr>
            </w:pPr>
            <w:r w:rsidRPr="006D1202">
              <w:rPr>
                <w:sz w:val="19"/>
                <w:lang w:val="es-CO"/>
              </w:rPr>
              <w:t>Definir y medir las reglas de calidad del dato</w:t>
            </w:r>
          </w:p>
        </w:tc>
        <w:tc>
          <w:tcPr>
            <w:tcW w:w="1152" w:type="dxa"/>
            <w:shd w:val="clear" w:color="auto" w:fill="F9FAFC"/>
            <w:tcMar>
              <w:top w:w="100" w:type="dxa"/>
              <w:left w:w="100" w:type="dxa"/>
              <w:bottom w:w="100" w:type="dxa"/>
              <w:right w:w="100" w:type="dxa"/>
            </w:tcMar>
          </w:tcPr>
          <w:p w14:paraId="7AD1C8CF" w14:textId="77777777" w:rsidR="00A93CE6" w:rsidRDefault="00000000">
            <w:pPr>
              <w:spacing w:after="0"/>
              <w:jc w:val="center"/>
            </w:pPr>
            <w:r>
              <w:rPr>
                <w:b/>
                <w:color w:val="102C57"/>
                <w:sz w:val="19"/>
              </w:rPr>
              <w:t>A</w:t>
            </w:r>
          </w:p>
        </w:tc>
        <w:tc>
          <w:tcPr>
            <w:tcW w:w="1152" w:type="dxa"/>
            <w:shd w:val="clear" w:color="auto" w:fill="F9FAFC"/>
            <w:tcMar>
              <w:top w:w="100" w:type="dxa"/>
              <w:left w:w="100" w:type="dxa"/>
              <w:bottom w:w="100" w:type="dxa"/>
              <w:right w:w="100" w:type="dxa"/>
            </w:tcMar>
          </w:tcPr>
          <w:p w14:paraId="5D1199EB" w14:textId="77777777" w:rsidR="00A93CE6" w:rsidRDefault="00000000">
            <w:pPr>
              <w:spacing w:after="0"/>
              <w:jc w:val="center"/>
            </w:pPr>
            <w:r>
              <w:rPr>
                <w:sz w:val="19"/>
              </w:rPr>
              <w:t>R</w:t>
            </w:r>
          </w:p>
        </w:tc>
        <w:tc>
          <w:tcPr>
            <w:tcW w:w="1296" w:type="dxa"/>
            <w:shd w:val="clear" w:color="auto" w:fill="F9FAFC"/>
            <w:tcMar>
              <w:top w:w="100" w:type="dxa"/>
              <w:left w:w="100" w:type="dxa"/>
              <w:bottom w:w="100" w:type="dxa"/>
              <w:right w:w="100" w:type="dxa"/>
            </w:tcMar>
          </w:tcPr>
          <w:p w14:paraId="074ABBCB" w14:textId="77777777" w:rsidR="00A93CE6" w:rsidRDefault="00000000">
            <w:pPr>
              <w:spacing w:after="0"/>
              <w:jc w:val="center"/>
            </w:pPr>
            <w:r>
              <w:rPr>
                <w:sz w:val="19"/>
              </w:rPr>
              <w:t>C</w:t>
            </w:r>
          </w:p>
        </w:tc>
        <w:tc>
          <w:tcPr>
            <w:tcW w:w="1152" w:type="dxa"/>
            <w:shd w:val="clear" w:color="auto" w:fill="F9FAFC"/>
            <w:tcMar>
              <w:top w:w="100" w:type="dxa"/>
              <w:left w:w="100" w:type="dxa"/>
              <w:bottom w:w="100" w:type="dxa"/>
              <w:right w:w="100" w:type="dxa"/>
            </w:tcMar>
          </w:tcPr>
          <w:p w14:paraId="5913120B" w14:textId="77777777" w:rsidR="00A93CE6" w:rsidRDefault="00000000">
            <w:pPr>
              <w:spacing w:after="0"/>
              <w:jc w:val="center"/>
            </w:pPr>
            <w:r>
              <w:rPr>
                <w:sz w:val="19"/>
              </w:rPr>
              <w:t>C</w:t>
            </w:r>
          </w:p>
        </w:tc>
      </w:tr>
      <w:tr w:rsidR="00A93CE6" w14:paraId="3B836229" w14:textId="77777777">
        <w:trPr>
          <w:jc w:val="center"/>
        </w:trPr>
        <w:tc>
          <w:tcPr>
            <w:tcW w:w="4608" w:type="dxa"/>
            <w:shd w:val="clear" w:color="auto" w:fill="FFFFFF"/>
            <w:tcMar>
              <w:top w:w="100" w:type="dxa"/>
              <w:left w:w="100" w:type="dxa"/>
              <w:bottom w:w="100" w:type="dxa"/>
              <w:right w:w="100" w:type="dxa"/>
            </w:tcMar>
          </w:tcPr>
          <w:p w14:paraId="08D8E50E" w14:textId="77777777" w:rsidR="00A93CE6" w:rsidRPr="006D1202" w:rsidRDefault="00000000">
            <w:pPr>
              <w:spacing w:after="0"/>
              <w:rPr>
                <w:lang w:val="es-CO"/>
              </w:rPr>
            </w:pPr>
            <w:r w:rsidRPr="006D1202">
              <w:rPr>
                <w:sz w:val="19"/>
                <w:lang w:val="es-CO"/>
              </w:rPr>
              <w:t>Clasificar la sensibilidad del dato (datos personales / PII)</w:t>
            </w:r>
          </w:p>
        </w:tc>
        <w:tc>
          <w:tcPr>
            <w:tcW w:w="1152" w:type="dxa"/>
            <w:shd w:val="clear" w:color="auto" w:fill="FFFFFF"/>
            <w:tcMar>
              <w:top w:w="100" w:type="dxa"/>
              <w:left w:w="100" w:type="dxa"/>
              <w:bottom w:w="100" w:type="dxa"/>
              <w:right w:w="100" w:type="dxa"/>
            </w:tcMar>
          </w:tcPr>
          <w:p w14:paraId="03D8050F" w14:textId="77777777" w:rsidR="00A93CE6" w:rsidRDefault="00000000">
            <w:pPr>
              <w:spacing w:after="0"/>
              <w:jc w:val="center"/>
            </w:pPr>
            <w:r>
              <w:rPr>
                <w:b/>
                <w:color w:val="102C57"/>
                <w:sz w:val="19"/>
              </w:rPr>
              <w:t>A</w:t>
            </w:r>
          </w:p>
        </w:tc>
        <w:tc>
          <w:tcPr>
            <w:tcW w:w="1152" w:type="dxa"/>
            <w:shd w:val="clear" w:color="auto" w:fill="FFFFFF"/>
            <w:tcMar>
              <w:top w:w="100" w:type="dxa"/>
              <w:left w:w="100" w:type="dxa"/>
              <w:bottom w:w="100" w:type="dxa"/>
              <w:right w:w="100" w:type="dxa"/>
            </w:tcMar>
          </w:tcPr>
          <w:p w14:paraId="1146C20E" w14:textId="77777777" w:rsidR="00A93CE6" w:rsidRDefault="00000000">
            <w:pPr>
              <w:spacing w:after="0"/>
              <w:jc w:val="center"/>
            </w:pPr>
            <w:r>
              <w:rPr>
                <w:sz w:val="19"/>
              </w:rPr>
              <w:t>R</w:t>
            </w:r>
          </w:p>
        </w:tc>
        <w:tc>
          <w:tcPr>
            <w:tcW w:w="1296" w:type="dxa"/>
            <w:shd w:val="clear" w:color="auto" w:fill="FFFFFF"/>
            <w:tcMar>
              <w:top w:w="100" w:type="dxa"/>
              <w:left w:w="100" w:type="dxa"/>
              <w:bottom w:w="100" w:type="dxa"/>
              <w:right w:w="100" w:type="dxa"/>
            </w:tcMar>
          </w:tcPr>
          <w:p w14:paraId="628F5000" w14:textId="77777777" w:rsidR="00A93CE6" w:rsidRDefault="00000000">
            <w:pPr>
              <w:spacing w:after="0"/>
              <w:jc w:val="center"/>
            </w:pPr>
            <w:r>
              <w:rPr>
                <w:sz w:val="19"/>
              </w:rPr>
              <w:t>C</w:t>
            </w:r>
          </w:p>
        </w:tc>
        <w:tc>
          <w:tcPr>
            <w:tcW w:w="1152" w:type="dxa"/>
            <w:shd w:val="clear" w:color="auto" w:fill="FFFFFF"/>
            <w:tcMar>
              <w:top w:w="100" w:type="dxa"/>
              <w:left w:w="100" w:type="dxa"/>
              <w:bottom w:w="100" w:type="dxa"/>
              <w:right w:w="100" w:type="dxa"/>
            </w:tcMar>
          </w:tcPr>
          <w:p w14:paraId="2EFD03B1" w14:textId="77777777" w:rsidR="00A93CE6" w:rsidRDefault="00000000">
            <w:pPr>
              <w:spacing w:after="0"/>
              <w:jc w:val="center"/>
            </w:pPr>
            <w:r>
              <w:rPr>
                <w:sz w:val="19"/>
              </w:rPr>
              <w:t>I</w:t>
            </w:r>
          </w:p>
        </w:tc>
      </w:tr>
      <w:tr w:rsidR="00A93CE6" w14:paraId="437B9F62" w14:textId="77777777">
        <w:trPr>
          <w:jc w:val="center"/>
        </w:trPr>
        <w:tc>
          <w:tcPr>
            <w:tcW w:w="4608" w:type="dxa"/>
            <w:shd w:val="clear" w:color="auto" w:fill="F9FAFC"/>
            <w:tcMar>
              <w:top w:w="100" w:type="dxa"/>
              <w:left w:w="100" w:type="dxa"/>
              <w:bottom w:w="100" w:type="dxa"/>
              <w:right w:w="100" w:type="dxa"/>
            </w:tcMar>
          </w:tcPr>
          <w:p w14:paraId="3A5995F6" w14:textId="77777777" w:rsidR="00A93CE6" w:rsidRPr="006D1202" w:rsidRDefault="00000000">
            <w:pPr>
              <w:spacing w:after="0"/>
              <w:rPr>
                <w:lang w:val="es-CO"/>
              </w:rPr>
            </w:pPr>
            <w:r w:rsidRPr="006D1202">
              <w:rPr>
                <w:sz w:val="19"/>
                <w:lang w:val="es-CO"/>
              </w:rPr>
              <w:t>Definir el control de acceso (quién ve / modifica)</w:t>
            </w:r>
          </w:p>
        </w:tc>
        <w:tc>
          <w:tcPr>
            <w:tcW w:w="1152" w:type="dxa"/>
            <w:shd w:val="clear" w:color="auto" w:fill="F9FAFC"/>
            <w:tcMar>
              <w:top w:w="100" w:type="dxa"/>
              <w:left w:w="100" w:type="dxa"/>
              <w:bottom w:w="100" w:type="dxa"/>
              <w:right w:w="100" w:type="dxa"/>
            </w:tcMar>
          </w:tcPr>
          <w:p w14:paraId="19DADAC2" w14:textId="77777777" w:rsidR="00A93CE6" w:rsidRDefault="00000000">
            <w:pPr>
              <w:spacing w:after="0"/>
              <w:jc w:val="center"/>
            </w:pPr>
            <w:r>
              <w:rPr>
                <w:b/>
                <w:color w:val="102C57"/>
                <w:sz w:val="19"/>
              </w:rPr>
              <w:t>A</w:t>
            </w:r>
          </w:p>
        </w:tc>
        <w:tc>
          <w:tcPr>
            <w:tcW w:w="1152" w:type="dxa"/>
            <w:shd w:val="clear" w:color="auto" w:fill="F9FAFC"/>
            <w:tcMar>
              <w:top w:w="100" w:type="dxa"/>
              <w:left w:w="100" w:type="dxa"/>
              <w:bottom w:w="100" w:type="dxa"/>
              <w:right w:w="100" w:type="dxa"/>
            </w:tcMar>
          </w:tcPr>
          <w:p w14:paraId="7C06F686" w14:textId="77777777" w:rsidR="00A93CE6" w:rsidRDefault="00000000">
            <w:pPr>
              <w:spacing w:after="0"/>
              <w:jc w:val="center"/>
            </w:pPr>
            <w:r>
              <w:rPr>
                <w:sz w:val="19"/>
              </w:rPr>
              <w:t>C</w:t>
            </w:r>
          </w:p>
        </w:tc>
        <w:tc>
          <w:tcPr>
            <w:tcW w:w="1296" w:type="dxa"/>
            <w:shd w:val="clear" w:color="auto" w:fill="F9FAFC"/>
            <w:tcMar>
              <w:top w:w="100" w:type="dxa"/>
              <w:left w:w="100" w:type="dxa"/>
              <w:bottom w:w="100" w:type="dxa"/>
              <w:right w:w="100" w:type="dxa"/>
            </w:tcMar>
          </w:tcPr>
          <w:p w14:paraId="322C7FC5" w14:textId="77777777" w:rsidR="00A93CE6" w:rsidRDefault="00000000">
            <w:pPr>
              <w:spacing w:after="0"/>
              <w:jc w:val="center"/>
            </w:pPr>
            <w:r>
              <w:rPr>
                <w:sz w:val="19"/>
              </w:rPr>
              <w:t>R</w:t>
            </w:r>
          </w:p>
        </w:tc>
        <w:tc>
          <w:tcPr>
            <w:tcW w:w="1152" w:type="dxa"/>
            <w:shd w:val="clear" w:color="auto" w:fill="F9FAFC"/>
            <w:tcMar>
              <w:top w:w="100" w:type="dxa"/>
              <w:left w:w="100" w:type="dxa"/>
              <w:bottom w:w="100" w:type="dxa"/>
              <w:right w:w="100" w:type="dxa"/>
            </w:tcMar>
          </w:tcPr>
          <w:p w14:paraId="702E839A" w14:textId="77777777" w:rsidR="00A93CE6" w:rsidRDefault="00000000">
            <w:pPr>
              <w:spacing w:after="0"/>
              <w:jc w:val="center"/>
            </w:pPr>
            <w:r>
              <w:rPr>
                <w:sz w:val="19"/>
              </w:rPr>
              <w:t>I</w:t>
            </w:r>
          </w:p>
        </w:tc>
      </w:tr>
      <w:tr w:rsidR="00A93CE6" w14:paraId="7AA836C2" w14:textId="77777777">
        <w:trPr>
          <w:jc w:val="center"/>
        </w:trPr>
        <w:tc>
          <w:tcPr>
            <w:tcW w:w="4608" w:type="dxa"/>
            <w:shd w:val="clear" w:color="auto" w:fill="FFFFFF"/>
            <w:tcMar>
              <w:top w:w="100" w:type="dxa"/>
              <w:left w:w="100" w:type="dxa"/>
              <w:bottom w:w="100" w:type="dxa"/>
              <w:right w:w="100" w:type="dxa"/>
            </w:tcMar>
          </w:tcPr>
          <w:p w14:paraId="789E56ED" w14:textId="77777777" w:rsidR="00A93CE6" w:rsidRPr="006D1202" w:rsidRDefault="00000000">
            <w:pPr>
              <w:spacing w:after="0"/>
              <w:rPr>
                <w:lang w:val="es-CO"/>
              </w:rPr>
            </w:pPr>
            <w:r w:rsidRPr="006D1202">
              <w:rPr>
                <w:sz w:val="19"/>
                <w:lang w:val="es-CO"/>
              </w:rPr>
              <w:t>Mantener el linaje y la trazabilidad del dato</w:t>
            </w:r>
          </w:p>
        </w:tc>
        <w:tc>
          <w:tcPr>
            <w:tcW w:w="1152" w:type="dxa"/>
            <w:shd w:val="clear" w:color="auto" w:fill="FFFFFF"/>
            <w:tcMar>
              <w:top w:w="100" w:type="dxa"/>
              <w:left w:w="100" w:type="dxa"/>
              <w:bottom w:w="100" w:type="dxa"/>
              <w:right w:w="100" w:type="dxa"/>
            </w:tcMar>
          </w:tcPr>
          <w:p w14:paraId="6D79CA9D" w14:textId="77777777" w:rsidR="00A93CE6" w:rsidRDefault="00000000">
            <w:pPr>
              <w:spacing w:after="0"/>
              <w:jc w:val="center"/>
            </w:pPr>
            <w:r>
              <w:rPr>
                <w:b/>
                <w:color w:val="102C57"/>
                <w:sz w:val="19"/>
              </w:rPr>
              <w:t>A</w:t>
            </w:r>
          </w:p>
        </w:tc>
        <w:tc>
          <w:tcPr>
            <w:tcW w:w="1152" w:type="dxa"/>
            <w:shd w:val="clear" w:color="auto" w:fill="FFFFFF"/>
            <w:tcMar>
              <w:top w:w="100" w:type="dxa"/>
              <w:left w:w="100" w:type="dxa"/>
              <w:bottom w:w="100" w:type="dxa"/>
              <w:right w:w="100" w:type="dxa"/>
            </w:tcMar>
          </w:tcPr>
          <w:p w14:paraId="745EE770" w14:textId="77777777" w:rsidR="00A93CE6" w:rsidRDefault="00000000">
            <w:pPr>
              <w:spacing w:after="0"/>
              <w:jc w:val="center"/>
            </w:pPr>
            <w:r>
              <w:rPr>
                <w:sz w:val="19"/>
              </w:rPr>
              <w:t>R</w:t>
            </w:r>
          </w:p>
        </w:tc>
        <w:tc>
          <w:tcPr>
            <w:tcW w:w="1296" w:type="dxa"/>
            <w:shd w:val="clear" w:color="auto" w:fill="FFFFFF"/>
            <w:tcMar>
              <w:top w:w="100" w:type="dxa"/>
              <w:left w:w="100" w:type="dxa"/>
              <w:bottom w:w="100" w:type="dxa"/>
              <w:right w:w="100" w:type="dxa"/>
            </w:tcMar>
          </w:tcPr>
          <w:p w14:paraId="77E19E02" w14:textId="77777777" w:rsidR="00A93CE6" w:rsidRDefault="00000000">
            <w:pPr>
              <w:spacing w:after="0"/>
              <w:jc w:val="center"/>
            </w:pPr>
            <w:r>
              <w:rPr>
                <w:sz w:val="19"/>
              </w:rPr>
              <w:t>R</w:t>
            </w:r>
          </w:p>
        </w:tc>
        <w:tc>
          <w:tcPr>
            <w:tcW w:w="1152" w:type="dxa"/>
            <w:shd w:val="clear" w:color="auto" w:fill="FFFFFF"/>
            <w:tcMar>
              <w:top w:w="100" w:type="dxa"/>
              <w:left w:w="100" w:type="dxa"/>
              <w:bottom w:w="100" w:type="dxa"/>
              <w:right w:w="100" w:type="dxa"/>
            </w:tcMar>
          </w:tcPr>
          <w:p w14:paraId="2577A957" w14:textId="77777777" w:rsidR="00A93CE6" w:rsidRDefault="00000000">
            <w:pPr>
              <w:spacing w:after="0"/>
              <w:jc w:val="center"/>
            </w:pPr>
            <w:r>
              <w:rPr>
                <w:sz w:val="19"/>
              </w:rPr>
              <w:t>C</w:t>
            </w:r>
          </w:p>
        </w:tc>
      </w:tr>
      <w:tr w:rsidR="00A93CE6" w14:paraId="4F061972" w14:textId="77777777">
        <w:trPr>
          <w:jc w:val="center"/>
        </w:trPr>
        <w:tc>
          <w:tcPr>
            <w:tcW w:w="4608" w:type="dxa"/>
            <w:shd w:val="clear" w:color="auto" w:fill="F9FAFC"/>
            <w:tcMar>
              <w:top w:w="100" w:type="dxa"/>
              <w:left w:w="100" w:type="dxa"/>
              <w:bottom w:w="100" w:type="dxa"/>
              <w:right w:w="100" w:type="dxa"/>
            </w:tcMar>
          </w:tcPr>
          <w:p w14:paraId="2249AD9C" w14:textId="77777777" w:rsidR="00A93CE6" w:rsidRPr="006D1202" w:rsidRDefault="00000000">
            <w:pPr>
              <w:spacing w:after="0"/>
              <w:rPr>
                <w:lang w:val="es-CO"/>
              </w:rPr>
            </w:pPr>
            <w:r w:rsidRPr="006D1202">
              <w:rPr>
                <w:sz w:val="19"/>
                <w:lang w:val="es-CO"/>
              </w:rPr>
              <w:t>Aprobar la publicación del producto de datos</w:t>
            </w:r>
          </w:p>
        </w:tc>
        <w:tc>
          <w:tcPr>
            <w:tcW w:w="1152" w:type="dxa"/>
            <w:shd w:val="clear" w:color="auto" w:fill="F9FAFC"/>
            <w:tcMar>
              <w:top w:w="100" w:type="dxa"/>
              <w:left w:w="100" w:type="dxa"/>
              <w:bottom w:w="100" w:type="dxa"/>
              <w:right w:w="100" w:type="dxa"/>
            </w:tcMar>
          </w:tcPr>
          <w:p w14:paraId="7F95FA55" w14:textId="77777777" w:rsidR="00A93CE6" w:rsidRDefault="00000000">
            <w:pPr>
              <w:spacing w:after="0"/>
              <w:jc w:val="center"/>
            </w:pPr>
            <w:r>
              <w:rPr>
                <w:b/>
                <w:color w:val="102C57"/>
                <w:sz w:val="19"/>
              </w:rPr>
              <w:t>A</w:t>
            </w:r>
          </w:p>
        </w:tc>
        <w:tc>
          <w:tcPr>
            <w:tcW w:w="1152" w:type="dxa"/>
            <w:shd w:val="clear" w:color="auto" w:fill="F9FAFC"/>
            <w:tcMar>
              <w:top w:w="100" w:type="dxa"/>
              <w:left w:w="100" w:type="dxa"/>
              <w:bottom w:w="100" w:type="dxa"/>
              <w:right w:w="100" w:type="dxa"/>
            </w:tcMar>
          </w:tcPr>
          <w:p w14:paraId="37B185B7" w14:textId="77777777" w:rsidR="00A93CE6" w:rsidRDefault="00000000">
            <w:pPr>
              <w:spacing w:after="0"/>
              <w:jc w:val="center"/>
            </w:pPr>
            <w:r>
              <w:rPr>
                <w:sz w:val="19"/>
              </w:rPr>
              <w:t>R</w:t>
            </w:r>
          </w:p>
        </w:tc>
        <w:tc>
          <w:tcPr>
            <w:tcW w:w="1296" w:type="dxa"/>
            <w:shd w:val="clear" w:color="auto" w:fill="F9FAFC"/>
            <w:tcMar>
              <w:top w:w="100" w:type="dxa"/>
              <w:left w:w="100" w:type="dxa"/>
              <w:bottom w:w="100" w:type="dxa"/>
              <w:right w:w="100" w:type="dxa"/>
            </w:tcMar>
          </w:tcPr>
          <w:p w14:paraId="30639A9E" w14:textId="77777777" w:rsidR="00A93CE6" w:rsidRDefault="00000000">
            <w:pPr>
              <w:spacing w:after="0"/>
              <w:jc w:val="center"/>
            </w:pPr>
            <w:r>
              <w:rPr>
                <w:sz w:val="19"/>
              </w:rPr>
              <w:t>C</w:t>
            </w:r>
          </w:p>
        </w:tc>
        <w:tc>
          <w:tcPr>
            <w:tcW w:w="1152" w:type="dxa"/>
            <w:shd w:val="clear" w:color="auto" w:fill="F9FAFC"/>
            <w:tcMar>
              <w:top w:w="100" w:type="dxa"/>
              <w:left w:w="100" w:type="dxa"/>
              <w:bottom w:w="100" w:type="dxa"/>
              <w:right w:w="100" w:type="dxa"/>
            </w:tcMar>
          </w:tcPr>
          <w:p w14:paraId="782F70C4" w14:textId="77777777" w:rsidR="00A93CE6" w:rsidRDefault="00000000">
            <w:pPr>
              <w:spacing w:after="0"/>
              <w:jc w:val="center"/>
            </w:pPr>
            <w:r>
              <w:rPr>
                <w:sz w:val="19"/>
              </w:rPr>
              <w:t>C</w:t>
            </w:r>
          </w:p>
        </w:tc>
      </w:tr>
      <w:tr w:rsidR="00A93CE6" w14:paraId="6639E114" w14:textId="77777777">
        <w:trPr>
          <w:jc w:val="center"/>
        </w:trPr>
        <w:tc>
          <w:tcPr>
            <w:tcW w:w="4608" w:type="dxa"/>
            <w:shd w:val="clear" w:color="auto" w:fill="FFFFFF"/>
            <w:tcMar>
              <w:top w:w="100" w:type="dxa"/>
              <w:left w:w="100" w:type="dxa"/>
              <w:bottom w:w="100" w:type="dxa"/>
              <w:right w:w="100" w:type="dxa"/>
            </w:tcMar>
          </w:tcPr>
          <w:p w14:paraId="380B0933" w14:textId="77777777" w:rsidR="00A93CE6" w:rsidRPr="006D1202" w:rsidRDefault="00000000">
            <w:pPr>
              <w:spacing w:after="0"/>
              <w:rPr>
                <w:lang w:val="es-CO"/>
              </w:rPr>
            </w:pPr>
            <w:r w:rsidRPr="006D1202">
              <w:rPr>
                <w:sz w:val="19"/>
                <w:lang w:val="es-CO"/>
              </w:rPr>
              <w:t>Documentar y actualizar el Plan de Gobierno de Datos</w:t>
            </w:r>
          </w:p>
        </w:tc>
        <w:tc>
          <w:tcPr>
            <w:tcW w:w="1152" w:type="dxa"/>
            <w:shd w:val="clear" w:color="auto" w:fill="FFFFFF"/>
            <w:tcMar>
              <w:top w:w="100" w:type="dxa"/>
              <w:left w:w="100" w:type="dxa"/>
              <w:bottom w:w="100" w:type="dxa"/>
              <w:right w:w="100" w:type="dxa"/>
            </w:tcMar>
          </w:tcPr>
          <w:p w14:paraId="1A6CBAC1" w14:textId="77777777" w:rsidR="00A93CE6" w:rsidRDefault="00000000">
            <w:pPr>
              <w:spacing w:after="0"/>
              <w:jc w:val="center"/>
            </w:pPr>
            <w:r>
              <w:rPr>
                <w:b/>
                <w:color w:val="102C57"/>
                <w:sz w:val="19"/>
              </w:rPr>
              <w:t>A</w:t>
            </w:r>
          </w:p>
        </w:tc>
        <w:tc>
          <w:tcPr>
            <w:tcW w:w="1152" w:type="dxa"/>
            <w:shd w:val="clear" w:color="auto" w:fill="FFFFFF"/>
            <w:tcMar>
              <w:top w:w="100" w:type="dxa"/>
              <w:left w:w="100" w:type="dxa"/>
              <w:bottom w:w="100" w:type="dxa"/>
              <w:right w:w="100" w:type="dxa"/>
            </w:tcMar>
          </w:tcPr>
          <w:p w14:paraId="58452DB1" w14:textId="77777777" w:rsidR="00A93CE6" w:rsidRDefault="00000000">
            <w:pPr>
              <w:spacing w:after="0"/>
              <w:jc w:val="center"/>
            </w:pPr>
            <w:r>
              <w:rPr>
                <w:sz w:val="19"/>
              </w:rPr>
              <w:t>R</w:t>
            </w:r>
          </w:p>
        </w:tc>
        <w:tc>
          <w:tcPr>
            <w:tcW w:w="1296" w:type="dxa"/>
            <w:shd w:val="clear" w:color="auto" w:fill="FFFFFF"/>
            <w:tcMar>
              <w:top w:w="100" w:type="dxa"/>
              <w:left w:w="100" w:type="dxa"/>
              <w:bottom w:w="100" w:type="dxa"/>
              <w:right w:w="100" w:type="dxa"/>
            </w:tcMar>
          </w:tcPr>
          <w:p w14:paraId="70F6C640" w14:textId="77777777" w:rsidR="00A93CE6" w:rsidRDefault="00000000">
            <w:pPr>
              <w:spacing w:after="0"/>
              <w:jc w:val="center"/>
            </w:pPr>
            <w:r>
              <w:rPr>
                <w:sz w:val="19"/>
              </w:rPr>
              <w:t>C</w:t>
            </w:r>
          </w:p>
        </w:tc>
        <w:tc>
          <w:tcPr>
            <w:tcW w:w="1152" w:type="dxa"/>
            <w:shd w:val="clear" w:color="auto" w:fill="FFFFFF"/>
            <w:tcMar>
              <w:top w:w="100" w:type="dxa"/>
              <w:left w:w="100" w:type="dxa"/>
              <w:bottom w:w="100" w:type="dxa"/>
              <w:right w:w="100" w:type="dxa"/>
            </w:tcMar>
          </w:tcPr>
          <w:p w14:paraId="4620751E" w14:textId="77777777" w:rsidR="00A93CE6" w:rsidRDefault="00000000">
            <w:pPr>
              <w:spacing w:after="0"/>
              <w:jc w:val="center"/>
            </w:pPr>
            <w:r>
              <w:rPr>
                <w:sz w:val="19"/>
              </w:rPr>
              <w:t>I</w:t>
            </w:r>
          </w:p>
        </w:tc>
      </w:tr>
    </w:tbl>
    <w:p w14:paraId="557CACA8" w14:textId="77777777" w:rsidR="00A93CE6" w:rsidRDefault="00A93CE6">
      <w:pPr>
        <w:spacing w:after="240"/>
      </w:pPr>
    </w:p>
    <w:p w14:paraId="2AF8948E" w14:textId="77777777" w:rsidR="00A93CE6" w:rsidRDefault="00000000">
      <w:pPr>
        <w:keepNext/>
        <w:spacing w:before="360" w:after="120"/>
      </w:pPr>
      <w:r>
        <w:rPr>
          <w:b/>
          <w:color w:val="102C57"/>
          <w:sz w:val="32"/>
        </w:rPr>
        <w:t>3. POLÍTICAS DE GOBIERNO DE DATOS</w:t>
      </w:r>
    </w:p>
    <w:p w14:paraId="1D67D82A" w14:textId="77777777" w:rsidR="00A93CE6" w:rsidRPr="006D1202" w:rsidRDefault="00000000">
      <w:pPr>
        <w:spacing w:after="120"/>
        <w:rPr>
          <w:lang w:val="es-CO"/>
        </w:rPr>
      </w:pPr>
      <w:r w:rsidRPr="006D1202">
        <w:rPr>
          <w:lang w:val="es-CO"/>
        </w:rPr>
        <w:t>Para garantizar la seguridad, el cumplimiento de la Ley 1581 de 2012 (Habeas Data) y la integridad técnica del pipeline, se establecen las siguientes políticas oficiales:</w:t>
      </w:r>
    </w:p>
    <w:p w14:paraId="33DC8F29" w14:textId="77777777" w:rsidR="00A93CE6" w:rsidRPr="006D1202" w:rsidRDefault="00000000">
      <w:pPr>
        <w:keepNext/>
        <w:spacing w:before="280" w:after="80"/>
        <w:rPr>
          <w:lang w:val="es-CO"/>
        </w:rPr>
      </w:pPr>
      <w:r w:rsidRPr="006D1202">
        <w:rPr>
          <w:b/>
          <w:color w:val="35598C"/>
          <w:sz w:val="26"/>
          <w:lang w:val="es-CO"/>
        </w:rPr>
        <w:t>3.1. Política de Clasificación y Sensibilidad de los Datos</w:t>
      </w:r>
    </w:p>
    <w:p w14:paraId="2F6CF1CF" w14:textId="77777777" w:rsidR="00A93CE6" w:rsidRPr="006D1202" w:rsidRDefault="00000000">
      <w:pPr>
        <w:spacing w:after="120"/>
        <w:rPr>
          <w:lang w:val="es-CO"/>
        </w:rPr>
      </w:pPr>
      <w:r w:rsidRPr="006D1202">
        <w:rPr>
          <w:lang w:val="es-CO"/>
        </w:rPr>
        <w:t>Los datos dentro de la solución ORCA se segmentan formalmente en tres niveles de confidencialidad:</w:t>
      </w:r>
    </w:p>
    <w:p w14:paraId="01856AD8" w14:textId="77777777" w:rsidR="00A93CE6" w:rsidRPr="006D1202" w:rsidRDefault="00000000">
      <w:pPr>
        <w:pStyle w:val="Listaconvietas"/>
        <w:spacing w:after="60"/>
        <w:rPr>
          <w:lang w:val="es-CO"/>
        </w:rPr>
      </w:pPr>
      <w:r w:rsidRPr="006D1202">
        <w:rPr>
          <w:b/>
          <w:lang w:val="es-CO"/>
        </w:rPr>
        <w:t xml:space="preserve">1. Capa raw (Confidencial): </w:t>
      </w:r>
      <w:r w:rsidRPr="006D1202">
        <w:rPr>
          <w:lang w:val="es-CO"/>
        </w:rPr>
        <w:t xml:space="preserve">Datos extraídos directamente de la API de SECOP II que conservan en claro la identificación personal (cédula de ciudadanía, pasaporte, nombres) de contratistas personas naturales (80.8% del volumen), supervisores y ordenadores del gasto. Queda estrictamente excluido de repositorios públicos de código </w:t>
      </w:r>
      <w:proofErr w:type="gramStart"/>
      <w:r w:rsidRPr="006D1202">
        <w:rPr>
          <w:lang w:val="es-CO"/>
        </w:rPr>
        <w:t>(.</w:t>
      </w:r>
      <w:proofErr w:type="spellStart"/>
      <w:r w:rsidRPr="006D1202">
        <w:rPr>
          <w:lang w:val="es-CO"/>
        </w:rPr>
        <w:t>gitignore</w:t>
      </w:r>
      <w:proofErr w:type="spellEnd"/>
      <w:proofErr w:type="gramEnd"/>
      <w:r w:rsidRPr="006D1202">
        <w:rPr>
          <w:lang w:val="es-CO"/>
        </w:rPr>
        <w:t>). Solo accesible por el Custodio Técnico y el Data Owner.</w:t>
      </w:r>
    </w:p>
    <w:p w14:paraId="76608F5F" w14:textId="77777777" w:rsidR="00A93CE6" w:rsidRPr="006D1202" w:rsidRDefault="00000000">
      <w:pPr>
        <w:pStyle w:val="Listaconvietas"/>
        <w:spacing w:after="60"/>
        <w:rPr>
          <w:lang w:val="es-CO"/>
        </w:rPr>
      </w:pPr>
      <w:r w:rsidRPr="006D1202">
        <w:rPr>
          <w:b/>
          <w:lang w:val="es-CO"/>
        </w:rPr>
        <w:t xml:space="preserve">2. Capa </w:t>
      </w:r>
      <w:proofErr w:type="spellStart"/>
      <w:r w:rsidRPr="006D1202">
        <w:rPr>
          <w:b/>
          <w:lang w:val="es-CO"/>
        </w:rPr>
        <w:t>curated</w:t>
      </w:r>
      <w:proofErr w:type="spellEnd"/>
      <w:r w:rsidRPr="006D1202">
        <w:rPr>
          <w:b/>
          <w:lang w:val="es-CO"/>
        </w:rPr>
        <w:t xml:space="preserve"> (Uso Interno): </w:t>
      </w:r>
      <w:r w:rsidRPr="006D1202">
        <w:rPr>
          <w:lang w:val="es-CO"/>
        </w:rPr>
        <w:t>Datos estandarizados y limpios a los cuales se les aplica el proceso de seudonimización sobre las variables de identificación personal. Utilizable por el equipo analítico y de auditoría de la Contraloría.</w:t>
      </w:r>
    </w:p>
    <w:p w14:paraId="71692479" w14:textId="77777777" w:rsidR="00A93CE6" w:rsidRPr="006D1202" w:rsidRDefault="00000000">
      <w:pPr>
        <w:pStyle w:val="Listaconvietas"/>
        <w:spacing w:after="60"/>
        <w:rPr>
          <w:lang w:val="es-CO"/>
        </w:rPr>
      </w:pPr>
      <w:r w:rsidRPr="006D1202">
        <w:rPr>
          <w:b/>
          <w:lang w:val="es-CO"/>
        </w:rPr>
        <w:t xml:space="preserve">3. Capa </w:t>
      </w:r>
      <w:proofErr w:type="spellStart"/>
      <w:r w:rsidRPr="006D1202">
        <w:rPr>
          <w:b/>
          <w:lang w:val="es-CO"/>
        </w:rPr>
        <w:t>mart</w:t>
      </w:r>
      <w:proofErr w:type="spellEnd"/>
      <w:r w:rsidRPr="006D1202">
        <w:rPr>
          <w:b/>
          <w:lang w:val="es-CO"/>
        </w:rPr>
        <w:t xml:space="preserve"> / Salidas de Alertas (Pública / Restringida): </w:t>
      </w:r>
      <w:r w:rsidRPr="006D1202">
        <w:rPr>
          <w:lang w:val="es-CO"/>
        </w:rPr>
        <w:t>Indicadores consolidados, índices de riesgo agrupados por municipio o entidad pública. Los reportes de dominio público no incorporan PII individualizada sin anonimización.</w:t>
      </w:r>
    </w:p>
    <w:p w14:paraId="69A9302A" w14:textId="77777777" w:rsidR="00A93CE6" w:rsidRDefault="00000000">
      <w:pPr>
        <w:keepNext/>
        <w:spacing w:before="280" w:after="80"/>
      </w:pPr>
      <w:r>
        <w:rPr>
          <w:b/>
          <w:color w:val="35598C"/>
          <w:sz w:val="26"/>
        </w:rPr>
        <w:lastRenderedPageBreak/>
        <w:t>3.2. Política de Seudonimización</w:t>
      </w:r>
    </w:p>
    <w:p w14:paraId="1AA99EFD" w14:textId="2D705AA4" w:rsidR="00A93CE6" w:rsidRPr="006D1202" w:rsidRDefault="00000000">
      <w:pPr>
        <w:pStyle w:val="Listaconvietas"/>
        <w:spacing w:after="60"/>
        <w:rPr>
          <w:lang w:val="es-CO"/>
        </w:rPr>
      </w:pPr>
      <w:r w:rsidRPr="006D1202">
        <w:rPr>
          <w:lang w:val="es-CO"/>
        </w:rPr>
        <w:t>Todo número de documento de persona natural (</w:t>
      </w:r>
      <w:proofErr w:type="spellStart"/>
      <w:r w:rsidRPr="006D1202">
        <w:rPr>
          <w:lang w:val="es-CO"/>
        </w:rPr>
        <w:t>documento_proveedor</w:t>
      </w:r>
      <w:proofErr w:type="spellEnd"/>
      <w:r w:rsidRPr="006D1202">
        <w:rPr>
          <w:lang w:val="es-CO"/>
        </w:rPr>
        <w:t xml:space="preserve"> cuando </w:t>
      </w:r>
      <w:proofErr w:type="spellStart"/>
      <w:r w:rsidRPr="006D1202">
        <w:rPr>
          <w:lang w:val="es-CO"/>
        </w:rPr>
        <w:t>tipodocproveedor</w:t>
      </w:r>
      <w:proofErr w:type="spellEnd"/>
      <w:r w:rsidRPr="006D1202">
        <w:rPr>
          <w:lang w:val="es-CO"/>
        </w:rPr>
        <w:t xml:space="preserve"> sea Cédula u otro documento personal) debe ser encriptado mediante algoritmos irreversibles o </w:t>
      </w:r>
      <w:proofErr w:type="spellStart"/>
      <w:r w:rsidRPr="006D1202">
        <w:rPr>
          <w:lang w:val="es-CO"/>
        </w:rPr>
        <w:t>hashing</w:t>
      </w:r>
      <w:proofErr w:type="spellEnd"/>
      <w:r w:rsidRPr="006D1202">
        <w:rPr>
          <w:lang w:val="es-CO"/>
        </w:rPr>
        <w:t xml:space="preserve"> de una vía (SHA-256 con </w:t>
      </w:r>
      <w:proofErr w:type="spellStart"/>
      <w:r w:rsidRPr="006D1202">
        <w:rPr>
          <w:lang w:val="es-CO"/>
        </w:rPr>
        <w:t>salt</w:t>
      </w:r>
      <w:proofErr w:type="spellEnd"/>
      <w:r w:rsidRPr="006D1202">
        <w:rPr>
          <w:lang w:val="es-CO"/>
        </w:rPr>
        <w:t xml:space="preserve"> institucional)</w:t>
      </w:r>
      <w:r w:rsidR="006D1202" w:rsidRPr="006D1202">
        <w:rPr>
          <w:lang w:val="es-CO"/>
        </w:rPr>
        <w:t>, o exclu</w:t>
      </w:r>
      <w:r w:rsidR="006D1202">
        <w:rPr>
          <w:lang w:val="es-CO"/>
        </w:rPr>
        <w:t xml:space="preserve">idos del </w:t>
      </w:r>
      <w:proofErr w:type="spellStart"/>
      <w:r w:rsidR="00455A00">
        <w:rPr>
          <w:lang w:val="es-CO"/>
        </w:rPr>
        <w:t>dataset</w:t>
      </w:r>
      <w:proofErr w:type="spellEnd"/>
      <w:r w:rsidRPr="006D1202">
        <w:rPr>
          <w:lang w:val="es-CO"/>
        </w:rPr>
        <w:t xml:space="preserve"> antes de ser consumido por modelos analíticos o tableros.</w:t>
      </w:r>
    </w:p>
    <w:p w14:paraId="784520AE" w14:textId="77777777" w:rsidR="00A93CE6" w:rsidRPr="006D1202" w:rsidRDefault="00000000">
      <w:pPr>
        <w:pStyle w:val="Listaconvietas"/>
        <w:spacing w:after="60"/>
        <w:rPr>
          <w:lang w:val="es-CO"/>
        </w:rPr>
      </w:pPr>
      <w:r w:rsidRPr="006D1202">
        <w:rPr>
          <w:lang w:val="es-CO"/>
        </w:rPr>
        <w:t>El tratamiento analítico se realiza bajo el principio de finalidad estricta para la vigilancia y control fiscal (Ley 1581 de 2012 y Ley 1712 de Transparencia).</w:t>
      </w:r>
    </w:p>
    <w:p w14:paraId="0F03AC13" w14:textId="77777777" w:rsidR="00A93CE6" w:rsidRPr="006D1202" w:rsidRDefault="00000000">
      <w:pPr>
        <w:keepNext/>
        <w:spacing w:before="280" w:after="80"/>
        <w:rPr>
          <w:lang w:val="es-CO"/>
        </w:rPr>
      </w:pPr>
      <w:r w:rsidRPr="006D1202">
        <w:rPr>
          <w:b/>
          <w:color w:val="35598C"/>
          <w:sz w:val="26"/>
          <w:lang w:val="es-CO"/>
        </w:rPr>
        <w:t>3.3. Política de Control de Acceso y Repositorios</w:t>
      </w:r>
    </w:p>
    <w:p w14:paraId="1AED07EE" w14:textId="77777777" w:rsidR="00A93CE6" w:rsidRPr="006D1202" w:rsidRDefault="00000000">
      <w:pPr>
        <w:pStyle w:val="Listaconvietas"/>
        <w:spacing w:after="60"/>
        <w:rPr>
          <w:lang w:val="es-CO"/>
        </w:rPr>
      </w:pPr>
      <w:r w:rsidRPr="006D1202">
        <w:rPr>
          <w:lang w:val="es-CO"/>
        </w:rPr>
        <w:t xml:space="preserve">Ningún </w:t>
      </w:r>
      <w:proofErr w:type="gramStart"/>
      <w:r w:rsidRPr="006D1202">
        <w:rPr>
          <w:lang w:val="es-CO"/>
        </w:rPr>
        <w:t>archivo .</w:t>
      </w:r>
      <w:proofErr w:type="spellStart"/>
      <w:r w:rsidRPr="006D1202">
        <w:rPr>
          <w:lang w:val="es-CO"/>
        </w:rPr>
        <w:t>parquet</w:t>
      </w:r>
      <w:proofErr w:type="spellEnd"/>
      <w:proofErr w:type="gramEnd"/>
      <w:r w:rsidRPr="006D1202">
        <w:rPr>
          <w:lang w:val="es-CO"/>
        </w:rPr>
        <w:t>, .</w:t>
      </w:r>
      <w:proofErr w:type="spellStart"/>
      <w:r w:rsidRPr="006D1202">
        <w:rPr>
          <w:lang w:val="es-CO"/>
        </w:rPr>
        <w:t>csv</w:t>
      </w:r>
      <w:proofErr w:type="spellEnd"/>
      <w:r w:rsidRPr="006D1202">
        <w:rPr>
          <w:lang w:val="es-CO"/>
        </w:rPr>
        <w:t xml:space="preserve"> o fuente primaria conteniendo datos personales puede subirse a repositorios públicos o control de versiones (Git/GitHub).</w:t>
      </w:r>
    </w:p>
    <w:p w14:paraId="125603B0" w14:textId="30C9C5CD" w:rsidR="00A93CE6" w:rsidRPr="006D1202" w:rsidRDefault="00455A00">
      <w:pPr>
        <w:pStyle w:val="Listaconvietas"/>
        <w:spacing w:after="60"/>
        <w:rPr>
          <w:lang w:val="es-CO"/>
        </w:rPr>
      </w:pPr>
      <w:r>
        <w:rPr>
          <w:lang w:val="es-CO"/>
        </w:rPr>
        <w:t>El analista, bajo supervisión de</w:t>
      </w:r>
      <w:r w:rsidR="00000000" w:rsidRPr="006D1202">
        <w:rPr>
          <w:lang w:val="es-CO"/>
        </w:rPr>
        <w:t xml:space="preserve"> Custodio Técnico</w:t>
      </w:r>
      <w:r>
        <w:rPr>
          <w:lang w:val="es-CO"/>
        </w:rPr>
        <w:t>,</w:t>
      </w:r>
      <w:r w:rsidR="00000000" w:rsidRPr="006D1202">
        <w:rPr>
          <w:lang w:val="es-CO"/>
        </w:rPr>
        <w:t xml:space="preserve"> tiene permisos de escritura sobre las capas persistidas en el almacenamiento analítico.</w:t>
      </w:r>
    </w:p>
    <w:p w14:paraId="08D842B2" w14:textId="77777777" w:rsidR="00A93CE6" w:rsidRPr="006D1202" w:rsidRDefault="00000000">
      <w:pPr>
        <w:keepNext/>
        <w:spacing w:before="360" w:after="120"/>
        <w:rPr>
          <w:lang w:val="es-CO"/>
        </w:rPr>
      </w:pPr>
      <w:r w:rsidRPr="006D1202">
        <w:rPr>
          <w:b/>
          <w:color w:val="102C57"/>
          <w:sz w:val="32"/>
          <w:lang w:val="es-CO"/>
        </w:rPr>
        <w:t>4. CATÁLOGO Y DICCIONARIO DE DATOS</w:t>
      </w:r>
    </w:p>
    <w:p w14:paraId="6B834C47" w14:textId="77777777" w:rsidR="00A93CE6" w:rsidRPr="006D1202" w:rsidRDefault="00000000">
      <w:pPr>
        <w:keepNext/>
        <w:spacing w:before="280" w:after="80"/>
        <w:rPr>
          <w:lang w:val="es-CO"/>
        </w:rPr>
      </w:pPr>
      <w:r w:rsidRPr="006D1202">
        <w:rPr>
          <w:b/>
          <w:color w:val="35598C"/>
          <w:sz w:val="26"/>
          <w:lang w:val="es-CO"/>
        </w:rPr>
        <w:t xml:space="preserve">4.1. Ficha de Catálogo del </w:t>
      </w:r>
      <w:proofErr w:type="spellStart"/>
      <w:r w:rsidRPr="006D1202">
        <w:rPr>
          <w:b/>
          <w:color w:val="35598C"/>
          <w:sz w:val="26"/>
          <w:lang w:val="es-CO"/>
        </w:rPr>
        <w:t>Dataset</w:t>
      </w:r>
      <w:proofErr w:type="spellEnd"/>
      <w:r w:rsidRPr="006D1202">
        <w:rPr>
          <w:b/>
          <w:color w:val="35598C"/>
          <w:sz w:val="26"/>
          <w:lang w:val="es-CO"/>
        </w:rPr>
        <w:t xml:space="preserve"> Principal (DS-01)</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A93CE6" w:rsidRPr="006D1202" w14:paraId="27B308AA" w14:textId="77777777">
        <w:trPr>
          <w:jc w:val="center"/>
        </w:trPr>
        <w:tc>
          <w:tcPr>
            <w:tcW w:w="2880" w:type="dxa"/>
            <w:shd w:val="clear" w:color="auto" w:fill="F0F4F8"/>
            <w:tcMar>
              <w:top w:w="80" w:type="dxa"/>
              <w:left w:w="100" w:type="dxa"/>
              <w:bottom w:w="80" w:type="dxa"/>
              <w:right w:w="100" w:type="dxa"/>
            </w:tcMar>
          </w:tcPr>
          <w:p w14:paraId="271220AD" w14:textId="77777777" w:rsidR="00A93CE6" w:rsidRDefault="00000000">
            <w:pPr>
              <w:spacing w:after="0"/>
            </w:pPr>
            <w:r>
              <w:rPr>
                <w:b/>
                <w:color w:val="102C57"/>
                <w:sz w:val="18"/>
              </w:rPr>
              <w:t>Nombre del Dataset</w:t>
            </w:r>
          </w:p>
        </w:tc>
        <w:tc>
          <w:tcPr>
            <w:tcW w:w="6480" w:type="dxa"/>
            <w:shd w:val="clear" w:color="auto" w:fill="F0F4F8"/>
            <w:tcMar>
              <w:top w:w="80" w:type="dxa"/>
              <w:left w:w="100" w:type="dxa"/>
              <w:bottom w:w="80" w:type="dxa"/>
              <w:right w:w="100" w:type="dxa"/>
            </w:tcMar>
          </w:tcPr>
          <w:p w14:paraId="7D7C6170" w14:textId="77777777" w:rsidR="00A93CE6" w:rsidRPr="006D1202" w:rsidRDefault="00000000">
            <w:pPr>
              <w:spacing w:after="0"/>
              <w:rPr>
                <w:lang w:val="es-CO"/>
              </w:rPr>
            </w:pPr>
            <w:r w:rsidRPr="006D1202">
              <w:rPr>
                <w:sz w:val="18"/>
                <w:lang w:val="es-CO"/>
              </w:rPr>
              <w:t>SECOP II – Contratos Electrónicos de entidades de Antioquia (desde 2024)</w:t>
            </w:r>
          </w:p>
        </w:tc>
      </w:tr>
      <w:tr w:rsidR="00A93CE6" w:rsidRPr="006D1202" w14:paraId="7E3A108D" w14:textId="77777777">
        <w:trPr>
          <w:jc w:val="center"/>
        </w:trPr>
        <w:tc>
          <w:tcPr>
            <w:tcW w:w="2880" w:type="dxa"/>
            <w:shd w:val="clear" w:color="auto" w:fill="FFFFFF"/>
            <w:tcMar>
              <w:top w:w="80" w:type="dxa"/>
              <w:left w:w="100" w:type="dxa"/>
              <w:bottom w:w="80" w:type="dxa"/>
              <w:right w:w="100" w:type="dxa"/>
            </w:tcMar>
          </w:tcPr>
          <w:p w14:paraId="1A6028B8" w14:textId="77777777" w:rsidR="00A93CE6" w:rsidRDefault="00000000">
            <w:pPr>
              <w:spacing w:after="0"/>
            </w:pPr>
            <w:proofErr w:type="spellStart"/>
            <w:r>
              <w:rPr>
                <w:b/>
                <w:color w:val="102C57"/>
                <w:sz w:val="18"/>
              </w:rPr>
              <w:t>Descripción</w:t>
            </w:r>
            <w:proofErr w:type="spellEnd"/>
          </w:p>
        </w:tc>
        <w:tc>
          <w:tcPr>
            <w:tcW w:w="6480" w:type="dxa"/>
            <w:shd w:val="clear" w:color="auto" w:fill="FFFFFF"/>
            <w:tcMar>
              <w:top w:w="80" w:type="dxa"/>
              <w:left w:w="100" w:type="dxa"/>
              <w:bottom w:w="80" w:type="dxa"/>
              <w:right w:w="100" w:type="dxa"/>
            </w:tcMar>
          </w:tcPr>
          <w:p w14:paraId="7606CED7" w14:textId="77777777" w:rsidR="00A93CE6" w:rsidRPr="006D1202" w:rsidRDefault="00000000">
            <w:pPr>
              <w:spacing w:after="0"/>
              <w:rPr>
                <w:lang w:val="es-CO"/>
              </w:rPr>
            </w:pPr>
            <w:r w:rsidRPr="006D1202">
              <w:rPr>
                <w:sz w:val="18"/>
                <w:lang w:val="es-CO"/>
              </w:rPr>
              <w:t>Un registro por cada contrato firmado electrónicamente en SECOP II por entidades públicas con sede en Antioquia. Contiene atributos de contratación (quién contrató, contratista, monto, modalidad y fechas). Usado por ORCA para priorizar la vigilancia fiscal basándose en señales de riesgo.</w:t>
            </w:r>
          </w:p>
        </w:tc>
      </w:tr>
      <w:tr w:rsidR="00A93CE6" w:rsidRPr="006D1202" w14:paraId="78D4EAFC" w14:textId="77777777">
        <w:trPr>
          <w:jc w:val="center"/>
        </w:trPr>
        <w:tc>
          <w:tcPr>
            <w:tcW w:w="2880" w:type="dxa"/>
            <w:shd w:val="clear" w:color="auto" w:fill="F0F4F8"/>
            <w:tcMar>
              <w:top w:w="80" w:type="dxa"/>
              <w:left w:w="100" w:type="dxa"/>
              <w:bottom w:w="80" w:type="dxa"/>
              <w:right w:w="100" w:type="dxa"/>
            </w:tcMar>
          </w:tcPr>
          <w:p w14:paraId="1499FA92" w14:textId="77777777" w:rsidR="00A93CE6" w:rsidRDefault="00000000">
            <w:pPr>
              <w:spacing w:after="0"/>
            </w:pPr>
            <w:r>
              <w:rPr>
                <w:b/>
                <w:color w:val="102C57"/>
                <w:sz w:val="18"/>
              </w:rPr>
              <w:t xml:space="preserve">Organización / </w:t>
            </w:r>
            <w:proofErr w:type="spellStart"/>
            <w:r>
              <w:rPr>
                <w:b/>
                <w:color w:val="102C57"/>
                <w:sz w:val="18"/>
              </w:rPr>
              <w:t>Proceso</w:t>
            </w:r>
            <w:proofErr w:type="spellEnd"/>
          </w:p>
        </w:tc>
        <w:tc>
          <w:tcPr>
            <w:tcW w:w="6480" w:type="dxa"/>
            <w:shd w:val="clear" w:color="auto" w:fill="F0F4F8"/>
            <w:tcMar>
              <w:top w:w="80" w:type="dxa"/>
              <w:left w:w="100" w:type="dxa"/>
              <w:bottom w:w="80" w:type="dxa"/>
              <w:right w:w="100" w:type="dxa"/>
            </w:tcMar>
          </w:tcPr>
          <w:p w14:paraId="722E6490" w14:textId="77777777" w:rsidR="00A93CE6" w:rsidRPr="006D1202" w:rsidRDefault="00000000">
            <w:pPr>
              <w:spacing w:after="0"/>
              <w:rPr>
                <w:lang w:val="es-CO"/>
              </w:rPr>
            </w:pPr>
            <w:r w:rsidRPr="006D1202">
              <w:rPr>
                <w:sz w:val="18"/>
                <w:lang w:val="es-CO"/>
              </w:rPr>
              <w:t>Contraloría territorial del caso ORCA (Inspirada en la Contraloría General de Antioquia) · Proceso de vigilancia y control fiscal.</w:t>
            </w:r>
          </w:p>
        </w:tc>
      </w:tr>
      <w:tr w:rsidR="00A93CE6" w14:paraId="49A21CBD" w14:textId="77777777">
        <w:trPr>
          <w:jc w:val="center"/>
        </w:trPr>
        <w:tc>
          <w:tcPr>
            <w:tcW w:w="2880" w:type="dxa"/>
            <w:shd w:val="clear" w:color="auto" w:fill="FFFFFF"/>
            <w:tcMar>
              <w:top w:w="80" w:type="dxa"/>
              <w:left w:w="100" w:type="dxa"/>
              <w:bottom w:w="80" w:type="dxa"/>
              <w:right w:w="100" w:type="dxa"/>
            </w:tcMar>
          </w:tcPr>
          <w:p w14:paraId="1B47BD5C" w14:textId="77777777" w:rsidR="00A93CE6" w:rsidRDefault="00000000">
            <w:pPr>
              <w:spacing w:after="0"/>
            </w:pPr>
            <w:proofErr w:type="spellStart"/>
            <w:r>
              <w:rPr>
                <w:b/>
                <w:color w:val="102C57"/>
                <w:sz w:val="18"/>
              </w:rPr>
              <w:t>Responsables</w:t>
            </w:r>
            <w:proofErr w:type="spellEnd"/>
          </w:p>
        </w:tc>
        <w:tc>
          <w:tcPr>
            <w:tcW w:w="6480" w:type="dxa"/>
            <w:shd w:val="clear" w:color="auto" w:fill="FFFFFF"/>
            <w:tcMar>
              <w:top w:w="80" w:type="dxa"/>
              <w:left w:w="100" w:type="dxa"/>
              <w:bottom w:w="80" w:type="dxa"/>
              <w:right w:w="100" w:type="dxa"/>
            </w:tcMar>
          </w:tcPr>
          <w:p w14:paraId="2A3836FC" w14:textId="77777777" w:rsidR="00A93CE6" w:rsidRDefault="00000000">
            <w:pPr>
              <w:spacing w:after="0"/>
            </w:pPr>
            <w:r>
              <w:rPr>
                <w:sz w:val="18"/>
              </w:rPr>
              <w:t>Data Owner: Luis Ángel Seoanes Ovieso | Data Steward: Julian Amariles Taborda | Custodio Técnico: Katheryn Ramírez Chimá</w:t>
            </w:r>
          </w:p>
        </w:tc>
      </w:tr>
      <w:tr w:rsidR="00A93CE6" w:rsidRPr="006D1202" w14:paraId="566A999A" w14:textId="77777777">
        <w:trPr>
          <w:jc w:val="center"/>
        </w:trPr>
        <w:tc>
          <w:tcPr>
            <w:tcW w:w="2880" w:type="dxa"/>
            <w:shd w:val="clear" w:color="auto" w:fill="F0F4F8"/>
            <w:tcMar>
              <w:top w:w="80" w:type="dxa"/>
              <w:left w:w="100" w:type="dxa"/>
              <w:bottom w:w="80" w:type="dxa"/>
              <w:right w:w="100" w:type="dxa"/>
            </w:tcMar>
          </w:tcPr>
          <w:p w14:paraId="6B356B87" w14:textId="77777777" w:rsidR="00A93CE6" w:rsidRDefault="00000000">
            <w:pPr>
              <w:spacing w:after="0"/>
            </w:pPr>
            <w:r>
              <w:rPr>
                <w:b/>
                <w:color w:val="102C57"/>
                <w:sz w:val="18"/>
              </w:rPr>
              <w:t>Fuente / Sistema Origen</w:t>
            </w:r>
          </w:p>
        </w:tc>
        <w:tc>
          <w:tcPr>
            <w:tcW w:w="6480" w:type="dxa"/>
            <w:shd w:val="clear" w:color="auto" w:fill="F0F4F8"/>
            <w:tcMar>
              <w:top w:w="80" w:type="dxa"/>
              <w:left w:w="100" w:type="dxa"/>
              <w:bottom w:w="80" w:type="dxa"/>
              <w:right w:w="100" w:type="dxa"/>
            </w:tcMar>
          </w:tcPr>
          <w:p w14:paraId="7B6B1752" w14:textId="77777777" w:rsidR="00A93CE6" w:rsidRPr="006D1202" w:rsidRDefault="00000000">
            <w:pPr>
              <w:spacing w:after="0"/>
              <w:rPr>
                <w:lang w:val="es-CO"/>
              </w:rPr>
            </w:pPr>
            <w:r w:rsidRPr="006D1202">
              <w:rPr>
                <w:sz w:val="18"/>
                <w:lang w:val="es-CO"/>
              </w:rPr>
              <w:t>API SODA de Datos Abiertos (https://www.datos.gov.co/resource/jbjy-vk9h.json) - Colombia Compra Eficiente.</w:t>
            </w:r>
          </w:p>
        </w:tc>
      </w:tr>
      <w:tr w:rsidR="00A93CE6" w:rsidRPr="006D1202" w14:paraId="3579AFA2" w14:textId="77777777">
        <w:trPr>
          <w:jc w:val="center"/>
        </w:trPr>
        <w:tc>
          <w:tcPr>
            <w:tcW w:w="2880" w:type="dxa"/>
            <w:shd w:val="clear" w:color="auto" w:fill="FFFFFF"/>
            <w:tcMar>
              <w:top w:w="80" w:type="dxa"/>
              <w:left w:w="100" w:type="dxa"/>
              <w:bottom w:w="80" w:type="dxa"/>
              <w:right w:w="100" w:type="dxa"/>
            </w:tcMar>
          </w:tcPr>
          <w:p w14:paraId="529389AD" w14:textId="77777777" w:rsidR="00A93CE6" w:rsidRDefault="00000000">
            <w:pPr>
              <w:spacing w:after="0"/>
            </w:pPr>
            <w:proofErr w:type="spellStart"/>
            <w:r>
              <w:rPr>
                <w:b/>
                <w:color w:val="102C57"/>
                <w:sz w:val="18"/>
              </w:rPr>
              <w:t>Ubicación</w:t>
            </w:r>
            <w:proofErr w:type="spellEnd"/>
            <w:r>
              <w:rPr>
                <w:b/>
                <w:color w:val="102C57"/>
                <w:sz w:val="18"/>
              </w:rPr>
              <w:t xml:space="preserve"> y Formato</w:t>
            </w:r>
          </w:p>
        </w:tc>
        <w:tc>
          <w:tcPr>
            <w:tcW w:w="6480" w:type="dxa"/>
            <w:shd w:val="clear" w:color="auto" w:fill="FFFFFF"/>
            <w:tcMar>
              <w:top w:w="80" w:type="dxa"/>
              <w:left w:w="100" w:type="dxa"/>
              <w:bottom w:w="80" w:type="dxa"/>
              <w:right w:w="100" w:type="dxa"/>
            </w:tcMar>
          </w:tcPr>
          <w:p w14:paraId="01159ECC" w14:textId="77777777" w:rsidR="00A93CE6" w:rsidRPr="006D1202" w:rsidRDefault="00000000">
            <w:pPr>
              <w:spacing w:after="0"/>
              <w:rPr>
                <w:lang w:val="es-CO"/>
              </w:rPr>
            </w:pPr>
            <w:r w:rsidRPr="006D1202">
              <w:rPr>
                <w:sz w:val="18"/>
                <w:lang w:val="es-CO"/>
              </w:rPr>
              <w:t>Archivos Parquet: data/raw/DS-01_secop2_contratos_&lt;AAAAMMDD&gt;.</w:t>
            </w:r>
            <w:proofErr w:type="spellStart"/>
            <w:r w:rsidRPr="006D1202">
              <w:rPr>
                <w:sz w:val="18"/>
                <w:lang w:val="es-CO"/>
              </w:rPr>
              <w:t>parquet</w:t>
            </w:r>
            <w:proofErr w:type="spellEnd"/>
            <w:r w:rsidRPr="006D1202">
              <w:rPr>
                <w:sz w:val="18"/>
                <w:lang w:val="es-CO"/>
              </w:rPr>
              <w:t xml:space="preserve"> + manifiesto de linaje .</w:t>
            </w:r>
            <w:proofErr w:type="spellStart"/>
            <w:proofErr w:type="gramStart"/>
            <w:r w:rsidRPr="006D1202">
              <w:rPr>
                <w:sz w:val="18"/>
                <w:lang w:val="es-CO"/>
              </w:rPr>
              <w:t>manifest.json</w:t>
            </w:r>
            <w:proofErr w:type="spellEnd"/>
            <w:proofErr w:type="gramEnd"/>
            <w:r w:rsidRPr="006D1202">
              <w:rPr>
                <w:sz w:val="18"/>
                <w:lang w:val="es-CO"/>
              </w:rPr>
              <w:t>.</w:t>
            </w:r>
          </w:p>
        </w:tc>
      </w:tr>
      <w:tr w:rsidR="00A93CE6" w:rsidRPr="006D1202" w14:paraId="180D7CB2" w14:textId="77777777">
        <w:trPr>
          <w:jc w:val="center"/>
        </w:trPr>
        <w:tc>
          <w:tcPr>
            <w:tcW w:w="2880" w:type="dxa"/>
            <w:shd w:val="clear" w:color="auto" w:fill="F0F4F8"/>
            <w:tcMar>
              <w:top w:w="80" w:type="dxa"/>
              <w:left w:w="100" w:type="dxa"/>
              <w:bottom w:w="80" w:type="dxa"/>
              <w:right w:w="100" w:type="dxa"/>
            </w:tcMar>
          </w:tcPr>
          <w:p w14:paraId="1853A42F" w14:textId="77777777" w:rsidR="00A93CE6" w:rsidRDefault="00000000">
            <w:pPr>
              <w:spacing w:after="0"/>
            </w:pPr>
            <w:proofErr w:type="spellStart"/>
            <w:r>
              <w:rPr>
                <w:b/>
                <w:color w:val="102C57"/>
                <w:sz w:val="18"/>
              </w:rPr>
              <w:t>Frecuencia</w:t>
            </w:r>
            <w:proofErr w:type="spellEnd"/>
            <w:r>
              <w:rPr>
                <w:b/>
                <w:color w:val="102C57"/>
                <w:sz w:val="18"/>
              </w:rPr>
              <w:t xml:space="preserve"> </w:t>
            </w:r>
            <w:proofErr w:type="spellStart"/>
            <w:r>
              <w:rPr>
                <w:b/>
                <w:color w:val="102C57"/>
                <w:sz w:val="18"/>
              </w:rPr>
              <w:t>Actualización</w:t>
            </w:r>
            <w:proofErr w:type="spellEnd"/>
          </w:p>
        </w:tc>
        <w:tc>
          <w:tcPr>
            <w:tcW w:w="6480" w:type="dxa"/>
            <w:shd w:val="clear" w:color="auto" w:fill="F0F4F8"/>
            <w:tcMar>
              <w:top w:w="80" w:type="dxa"/>
              <w:left w:w="100" w:type="dxa"/>
              <w:bottom w:w="80" w:type="dxa"/>
              <w:right w:w="100" w:type="dxa"/>
            </w:tcMar>
          </w:tcPr>
          <w:p w14:paraId="5BCE6535" w14:textId="77777777" w:rsidR="00A93CE6" w:rsidRPr="006D1202" w:rsidRDefault="00000000">
            <w:pPr>
              <w:spacing w:after="0"/>
              <w:rPr>
                <w:lang w:val="es-CO"/>
              </w:rPr>
            </w:pPr>
            <w:r w:rsidRPr="006D1202">
              <w:rPr>
                <w:sz w:val="18"/>
                <w:lang w:val="es-CO"/>
              </w:rPr>
              <w:t>Diaria (Carga incremental con ventana móvil de 90 días por fecha de firma).</w:t>
            </w:r>
          </w:p>
        </w:tc>
      </w:tr>
      <w:tr w:rsidR="00A93CE6" w:rsidRPr="006D1202" w14:paraId="598DE9B1" w14:textId="77777777">
        <w:trPr>
          <w:jc w:val="center"/>
        </w:trPr>
        <w:tc>
          <w:tcPr>
            <w:tcW w:w="2880" w:type="dxa"/>
            <w:shd w:val="clear" w:color="auto" w:fill="FFFFFF"/>
            <w:tcMar>
              <w:top w:w="80" w:type="dxa"/>
              <w:left w:w="100" w:type="dxa"/>
              <w:bottom w:w="80" w:type="dxa"/>
              <w:right w:w="100" w:type="dxa"/>
            </w:tcMar>
          </w:tcPr>
          <w:p w14:paraId="5875755B" w14:textId="77777777" w:rsidR="00A93CE6" w:rsidRDefault="00000000">
            <w:pPr>
              <w:spacing w:after="0"/>
            </w:pPr>
            <w:proofErr w:type="spellStart"/>
            <w:r>
              <w:rPr>
                <w:b/>
                <w:color w:val="102C57"/>
                <w:sz w:val="18"/>
              </w:rPr>
              <w:t>Periodo</w:t>
            </w:r>
            <w:proofErr w:type="spellEnd"/>
            <w:r>
              <w:rPr>
                <w:b/>
                <w:color w:val="102C57"/>
                <w:sz w:val="18"/>
              </w:rPr>
              <w:t xml:space="preserve"> y </w:t>
            </w:r>
            <w:proofErr w:type="spellStart"/>
            <w:r>
              <w:rPr>
                <w:b/>
                <w:color w:val="102C57"/>
                <w:sz w:val="18"/>
              </w:rPr>
              <w:t>Cobertura</w:t>
            </w:r>
            <w:proofErr w:type="spellEnd"/>
          </w:p>
        </w:tc>
        <w:tc>
          <w:tcPr>
            <w:tcW w:w="6480" w:type="dxa"/>
            <w:shd w:val="clear" w:color="auto" w:fill="FFFFFF"/>
            <w:tcMar>
              <w:top w:w="80" w:type="dxa"/>
              <w:left w:w="100" w:type="dxa"/>
              <w:bottom w:w="80" w:type="dxa"/>
              <w:right w:w="100" w:type="dxa"/>
            </w:tcMar>
          </w:tcPr>
          <w:p w14:paraId="2D2402D8" w14:textId="77777777" w:rsidR="00A93CE6" w:rsidRPr="006D1202" w:rsidRDefault="00000000">
            <w:pPr>
              <w:spacing w:after="0"/>
              <w:rPr>
                <w:lang w:val="es-CO"/>
              </w:rPr>
            </w:pPr>
            <w:r w:rsidRPr="006D1202">
              <w:rPr>
                <w:sz w:val="18"/>
                <w:lang w:val="es-CO"/>
              </w:rPr>
              <w:t>Firmas desde 01/01/2024 hasta la fecha de corte actual. Entidades del orden territorial, nacional y corporaciones autónomas con sede en Antioquia.</w:t>
            </w:r>
          </w:p>
        </w:tc>
      </w:tr>
      <w:tr w:rsidR="00A93CE6" w:rsidRPr="006D1202" w14:paraId="6B15A7D3" w14:textId="77777777">
        <w:trPr>
          <w:jc w:val="center"/>
        </w:trPr>
        <w:tc>
          <w:tcPr>
            <w:tcW w:w="2880" w:type="dxa"/>
            <w:shd w:val="clear" w:color="auto" w:fill="F0F4F8"/>
            <w:tcMar>
              <w:top w:w="80" w:type="dxa"/>
              <w:left w:w="100" w:type="dxa"/>
              <w:bottom w:w="80" w:type="dxa"/>
              <w:right w:w="100" w:type="dxa"/>
            </w:tcMar>
          </w:tcPr>
          <w:p w14:paraId="344B013F" w14:textId="77777777" w:rsidR="00A93CE6" w:rsidRDefault="00000000">
            <w:pPr>
              <w:spacing w:after="0"/>
            </w:pPr>
            <w:r>
              <w:rPr>
                <w:b/>
                <w:color w:val="102C57"/>
                <w:sz w:val="18"/>
              </w:rPr>
              <w:t xml:space="preserve">Volumen </w:t>
            </w:r>
            <w:proofErr w:type="spellStart"/>
            <w:r>
              <w:rPr>
                <w:b/>
                <w:color w:val="102C57"/>
                <w:sz w:val="18"/>
              </w:rPr>
              <w:t>Aproximado</w:t>
            </w:r>
            <w:proofErr w:type="spellEnd"/>
          </w:p>
        </w:tc>
        <w:tc>
          <w:tcPr>
            <w:tcW w:w="6480" w:type="dxa"/>
            <w:shd w:val="clear" w:color="auto" w:fill="F0F4F8"/>
            <w:tcMar>
              <w:top w:w="80" w:type="dxa"/>
              <w:left w:w="100" w:type="dxa"/>
              <w:bottom w:w="80" w:type="dxa"/>
              <w:right w:w="100" w:type="dxa"/>
            </w:tcMar>
          </w:tcPr>
          <w:p w14:paraId="3C7B8E7A" w14:textId="77777777" w:rsidR="00A93CE6" w:rsidRPr="006D1202" w:rsidRDefault="00000000">
            <w:pPr>
              <w:spacing w:after="0"/>
              <w:rPr>
                <w:lang w:val="es-CO"/>
              </w:rPr>
            </w:pPr>
            <w:r w:rsidRPr="006D1202">
              <w:rPr>
                <w:sz w:val="18"/>
                <w:lang w:val="es-CO"/>
              </w:rPr>
              <w:t xml:space="preserve">~291.406 registros (Corte de </w:t>
            </w:r>
            <w:proofErr w:type="gramStart"/>
            <w:r w:rsidRPr="006D1202">
              <w:rPr>
                <w:sz w:val="18"/>
                <w:lang w:val="es-CO"/>
              </w:rPr>
              <w:t>Octubre</w:t>
            </w:r>
            <w:proofErr w:type="gramEnd"/>
            <w:r w:rsidRPr="006D1202">
              <w:rPr>
                <w:sz w:val="18"/>
                <w:lang w:val="es-CO"/>
              </w:rPr>
              <w:t xml:space="preserve"> 2026) y 95 columnas.</w:t>
            </w:r>
          </w:p>
        </w:tc>
      </w:tr>
      <w:tr w:rsidR="00A93CE6" w:rsidRPr="006D1202" w14:paraId="4C489033" w14:textId="77777777">
        <w:trPr>
          <w:jc w:val="center"/>
        </w:trPr>
        <w:tc>
          <w:tcPr>
            <w:tcW w:w="2880" w:type="dxa"/>
            <w:shd w:val="clear" w:color="auto" w:fill="FFFFFF"/>
            <w:tcMar>
              <w:top w:w="80" w:type="dxa"/>
              <w:left w:w="100" w:type="dxa"/>
              <w:bottom w:w="80" w:type="dxa"/>
              <w:right w:w="100" w:type="dxa"/>
            </w:tcMar>
          </w:tcPr>
          <w:p w14:paraId="38D42AC3" w14:textId="77777777" w:rsidR="00A93CE6" w:rsidRDefault="00000000">
            <w:pPr>
              <w:spacing w:after="0"/>
            </w:pPr>
            <w:proofErr w:type="spellStart"/>
            <w:r>
              <w:rPr>
                <w:b/>
                <w:color w:val="102C57"/>
                <w:sz w:val="18"/>
              </w:rPr>
              <w:t>Clasificación</w:t>
            </w:r>
            <w:proofErr w:type="spellEnd"/>
            <w:r>
              <w:rPr>
                <w:b/>
                <w:color w:val="102C57"/>
                <w:sz w:val="18"/>
              </w:rPr>
              <w:t xml:space="preserve"> </w:t>
            </w:r>
            <w:proofErr w:type="spellStart"/>
            <w:r>
              <w:rPr>
                <w:b/>
                <w:color w:val="102C57"/>
                <w:sz w:val="18"/>
              </w:rPr>
              <w:t>Sensibilidad</w:t>
            </w:r>
            <w:proofErr w:type="spellEnd"/>
          </w:p>
        </w:tc>
        <w:tc>
          <w:tcPr>
            <w:tcW w:w="6480" w:type="dxa"/>
            <w:shd w:val="clear" w:color="auto" w:fill="FFFFFF"/>
            <w:tcMar>
              <w:top w:w="80" w:type="dxa"/>
              <w:left w:w="100" w:type="dxa"/>
              <w:bottom w:w="80" w:type="dxa"/>
              <w:right w:w="100" w:type="dxa"/>
            </w:tcMar>
          </w:tcPr>
          <w:p w14:paraId="3E793DE7" w14:textId="77777777" w:rsidR="00A93CE6" w:rsidRPr="006D1202" w:rsidRDefault="00000000">
            <w:pPr>
              <w:spacing w:after="0"/>
              <w:rPr>
                <w:lang w:val="es-CO"/>
              </w:rPr>
            </w:pPr>
            <w:r w:rsidRPr="006D1202">
              <w:rPr>
                <w:sz w:val="18"/>
                <w:lang w:val="es-CO"/>
              </w:rPr>
              <w:t>Confidencial (raw) / Uso Interno (</w:t>
            </w:r>
            <w:proofErr w:type="spellStart"/>
            <w:r w:rsidRPr="006D1202">
              <w:rPr>
                <w:sz w:val="18"/>
                <w:lang w:val="es-CO"/>
              </w:rPr>
              <w:t>curated</w:t>
            </w:r>
            <w:proofErr w:type="spellEnd"/>
            <w:r w:rsidRPr="006D1202">
              <w:rPr>
                <w:sz w:val="18"/>
                <w:lang w:val="es-CO"/>
              </w:rPr>
              <w:t xml:space="preserve"> </w:t>
            </w:r>
            <w:proofErr w:type="spellStart"/>
            <w:r w:rsidRPr="006D1202">
              <w:rPr>
                <w:sz w:val="18"/>
                <w:lang w:val="es-CO"/>
              </w:rPr>
              <w:t>seudonimizado</w:t>
            </w:r>
            <w:proofErr w:type="spellEnd"/>
            <w:r w:rsidRPr="006D1202">
              <w:rPr>
                <w:sz w:val="18"/>
                <w:lang w:val="es-CO"/>
              </w:rPr>
              <w:t>).</w:t>
            </w:r>
          </w:p>
        </w:tc>
      </w:tr>
      <w:tr w:rsidR="00A93CE6" w:rsidRPr="006D1202" w14:paraId="5034B294" w14:textId="77777777">
        <w:trPr>
          <w:jc w:val="center"/>
        </w:trPr>
        <w:tc>
          <w:tcPr>
            <w:tcW w:w="2880" w:type="dxa"/>
            <w:shd w:val="clear" w:color="auto" w:fill="F0F4F8"/>
            <w:tcMar>
              <w:top w:w="80" w:type="dxa"/>
              <w:left w:w="100" w:type="dxa"/>
              <w:bottom w:w="80" w:type="dxa"/>
              <w:right w:w="100" w:type="dxa"/>
            </w:tcMar>
          </w:tcPr>
          <w:p w14:paraId="16D0C0BB" w14:textId="77777777" w:rsidR="00A93CE6" w:rsidRDefault="00000000">
            <w:pPr>
              <w:spacing w:after="0"/>
            </w:pPr>
            <w:proofErr w:type="spellStart"/>
            <w:r>
              <w:rPr>
                <w:b/>
                <w:color w:val="102C57"/>
                <w:sz w:val="18"/>
              </w:rPr>
              <w:t>Licencia</w:t>
            </w:r>
            <w:proofErr w:type="spellEnd"/>
            <w:r>
              <w:rPr>
                <w:b/>
                <w:color w:val="102C57"/>
                <w:sz w:val="18"/>
              </w:rPr>
              <w:t xml:space="preserve"> de Uso</w:t>
            </w:r>
          </w:p>
        </w:tc>
        <w:tc>
          <w:tcPr>
            <w:tcW w:w="6480" w:type="dxa"/>
            <w:shd w:val="clear" w:color="auto" w:fill="F0F4F8"/>
            <w:tcMar>
              <w:top w:w="80" w:type="dxa"/>
              <w:left w:w="100" w:type="dxa"/>
              <w:bottom w:w="80" w:type="dxa"/>
              <w:right w:w="100" w:type="dxa"/>
            </w:tcMar>
          </w:tcPr>
          <w:p w14:paraId="617E955B" w14:textId="77777777" w:rsidR="00A93CE6" w:rsidRPr="006D1202" w:rsidRDefault="00000000">
            <w:pPr>
              <w:spacing w:after="0"/>
              <w:rPr>
                <w:lang w:val="es-CO"/>
              </w:rPr>
            </w:pPr>
            <w:r w:rsidRPr="006D1202">
              <w:rPr>
                <w:sz w:val="18"/>
                <w:lang w:val="es-CO"/>
              </w:rPr>
              <w:t>Creative Commons Atribución–</w:t>
            </w:r>
            <w:proofErr w:type="spellStart"/>
            <w:r w:rsidRPr="006D1202">
              <w:rPr>
                <w:sz w:val="18"/>
                <w:lang w:val="es-CO"/>
              </w:rPr>
              <w:t>CompartirIgual</w:t>
            </w:r>
            <w:proofErr w:type="spellEnd"/>
            <w:r w:rsidRPr="006D1202">
              <w:rPr>
                <w:sz w:val="18"/>
                <w:lang w:val="es-CO"/>
              </w:rPr>
              <w:t xml:space="preserve"> 4.0 (CC BY-SA 4.0) bajo observancia de la Ley 1581 de 2012.</w:t>
            </w:r>
          </w:p>
        </w:tc>
      </w:tr>
    </w:tbl>
    <w:p w14:paraId="10B3AE89" w14:textId="77777777" w:rsidR="00A93CE6" w:rsidRPr="006D1202" w:rsidRDefault="00A93CE6">
      <w:pPr>
        <w:spacing w:after="240"/>
        <w:rPr>
          <w:lang w:val="es-CO"/>
        </w:rPr>
      </w:pPr>
    </w:p>
    <w:p w14:paraId="583B7E48" w14:textId="77777777" w:rsidR="00A93CE6" w:rsidRPr="006D1202" w:rsidRDefault="00000000">
      <w:pPr>
        <w:keepNext/>
        <w:spacing w:before="280" w:after="80"/>
        <w:rPr>
          <w:lang w:val="es-CO"/>
        </w:rPr>
      </w:pPr>
      <w:r w:rsidRPr="006D1202">
        <w:rPr>
          <w:b/>
          <w:color w:val="35598C"/>
          <w:sz w:val="26"/>
          <w:lang w:val="es-CO"/>
        </w:rPr>
        <w:t>4.2. Diccionario de Datos Estandarizado (Variables Clave)</w:t>
      </w:r>
    </w:p>
    <w:p w14:paraId="7D68790D" w14:textId="77777777" w:rsidR="00A93CE6" w:rsidRPr="006D1202" w:rsidRDefault="00000000">
      <w:pPr>
        <w:spacing w:after="120"/>
        <w:rPr>
          <w:lang w:val="es-CO"/>
        </w:rPr>
      </w:pPr>
      <w:r w:rsidRPr="006D1202">
        <w:rPr>
          <w:lang w:val="es-CO"/>
        </w:rPr>
        <w:t xml:space="preserve">A </w:t>
      </w:r>
      <w:proofErr w:type="gramStart"/>
      <w:r w:rsidRPr="006D1202">
        <w:rPr>
          <w:lang w:val="es-CO"/>
        </w:rPr>
        <w:t>continuación</w:t>
      </w:r>
      <w:proofErr w:type="gramEnd"/>
      <w:r w:rsidRPr="006D1202">
        <w:rPr>
          <w:lang w:val="es-CO"/>
        </w:rPr>
        <w:t xml:space="preserve"> se presentan los 20 campos estratégicos documentados en el diccionario de datos de ORCA:</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63"/>
        <w:gridCol w:w="2066"/>
        <w:gridCol w:w="2032"/>
        <w:gridCol w:w="1193"/>
        <w:gridCol w:w="808"/>
        <w:gridCol w:w="1086"/>
        <w:gridCol w:w="1972"/>
      </w:tblGrid>
      <w:tr w:rsidR="00A93CE6" w14:paraId="3CD0C350" w14:textId="77777777">
        <w:trPr>
          <w:jc w:val="center"/>
        </w:trPr>
        <w:tc>
          <w:tcPr>
            <w:tcW w:w="432" w:type="dxa"/>
            <w:shd w:val="clear" w:color="auto" w:fill="102C57"/>
            <w:tcMar>
              <w:top w:w="100" w:type="dxa"/>
              <w:left w:w="80" w:type="dxa"/>
              <w:bottom w:w="100" w:type="dxa"/>
              <w:right w:w="80" w:type="dxa"/>
            </w:tcMar>
          </w:tcPr>
          <w:p w14:paraId="2BF8F351" w14:textId="77777777" w:rsidR="00A93CE6" w:rsidRDefault="00000000">
            <w:pPr>
              <w:spacing w:after="0"/>
            </w:pPr>
            <w:r>
              <w:rPr>
                <w:b/>
                <w:color w:val="FFFFFF"/>
                <w:sz w:val="17"/>
              </w:rPr>
              <w:t>#</w:t>
            </w:r>
          </w:p>
        </w:tc>
        <w:tc>
          <w:tcPr>
            <w:tcW w:w="1584" w:type="dxa"/>
            <w:shd w:val="clear" w:color="auto" w:fill="102C57"/>
            <w:tcMar>
              <w:top w:w="100" w:type="dxa"/>
              <w:left w:w="80" w:type="dxa"/>
              <w:bottom w:w="100" w:type="dxa"/>
              <w:right w:w="80" w:type="dxa"/>
            </w:tcMar>
          </w:tcPr>
          <w:p w14:paraId="089B2D31" w14:textId="77777777" w:rsidR="00A93CE6" w:rsidRDefault="00000000">
            <w:pPr>
              <w:spacing w:after="0"/>
            </w:pPr>
            <w:r>
              <w:rPr>
                <w:b/>
                <w:color w:val="FFFFFF"/>
                <w:sz w:val="17"/>
              </w:rPr>
              <w:t>Nombre Original</w:t>
            </w:r>
          </w:p>
        </w:tc>
        <w:tc>
          <w:tcPr>
            <w:tcW w:w="1584" w:type="dxa"/>
            <w:shd w:val="clear" w:color="auto" w:fill="102C57"/>
            <w:tcMar>
              <w:top w:w="100" w:type="dxa"/>
              <w:left w:w="80" w:type="dxa"/>
              <w:bottom w:w="100" w:type="dxa"/>
              <w:right w:w="80" w:type="dxa"/>
            </w:tcMar>
          </w:tcPr>
          <w:p w14:paraId="44215E35" w14:textId="77777777" w:rsidR="00A93CE6" w:rsidRDefault="00000000">
            <w:pPr>
              <w:spacing w:after="0"/>
            </w:pPr>
            <w:r>
              <w:rPr>
                <w:b/>
                <w:color w:val="FFFFFF"/>
                <w:sz w:val="17"/>
              </w:rPr>
              <w:t>Nombre Estándar</w:t>
            </w:r>
          </w:p>
        </w:tc>
        <w:tc>
          <w:tcPr>
            <w:tcW w:w="1440" w:type="dxa"/>
            <w:shd w:val="clear" w:color="auto" w:fill="102C57"/>
            <w:tcMar>
              <w:top w:w="100" w:type="dxa"/>
              <w:left w:w="80" w:type="dxa"/>
              <w:bottom w:w="100" w:type="dxa"/>
              <w:right w:w="80" w:type="dxa"/>
            </w:tcMar>
          </w:tcPr>
          <w:p w14:paraId="4F27F3F1" w14:textId="77777777" w:rsidR="00A93CE6" w:rsidRDefault="00000000">
            <w:pPr>
              <w:spacing w:after="0"/>
            </w:pPr>
            <w:r>
              <w:rPr>
                <w:b/>
                <w:color w:val="FFFFFF"/>
                <w:sz w:val="17"/>
              </w:rPr>
              <w:t>Nombre Negocio</w:t>
            </w:r>
          </w:p>
        </w:tc>
        <w:tc>
          <w:tcPr>
            <w:tcW w:w="864" w:type="dxa"/>
            <w:shd w:val="clear" w:color="auto" w:fill="102C57"/>
            <w:tcMar>
              <w:top w:w="100" w:type="dxa"/>
              <w:left w:w="80" w:type="dxa"/>
              <w:bottom w:w="100" w:type="dxa"/>
              <w:right w:w="80" w:type="dxa"/>
            </w:tcMar>
          </w:tcPr>
          <w:p w14:paraId="4AC6327A" w14:textId="77777777" w:rsidR="00A93CE6" w:rsidRDefault="00000000">
            <w:pPr>
              <w:spacing w:after="0"/>
            </w:pPr>
            <w:r>
              <w:rPr>
                <w:b/>
                <w:color w:val="FFFFFF"/>
                <w:sz w:val="17"/>
              </w:rPr>
              <w:t>Tipo Dato</w:t>
            </w:r>
          </w:p>
        </w:tc>
        <w:tc>
          <w:tcPr>
            <w:tcW w:w="1152" w:type="dxa"/>
            <w:shd w:val="clear" w:color="auto" w:fill="102C57"/>
            <w:tcMar>
              <w:top w:w="100" w:type="dxa"/>
              <w:left w:w="80" w:type="dxa"/>
              <w:bottom w:w="100" w:type="dxa"/>
              <w:right w:w="80" w:type="dxa"/>
            </w:tcMar>
          </w:tcPr>
          <w:p w14:paraId="308B4890" w14:textId="77777777" w:rsidR="00A93CE6" w:rsidRDefault="00000000">
            <w:pPr>
              <w:spacing w:after="0"/>
            </w:pPr>
            <w:r>
              <w:rPr>
                <w:b/>
                <w:color w:val="FFFFFF"/>
                <w:sz w:val="17"/>
              </w:rPr>
              <w:t>Sensibilidad</w:t>
            </w:r>
          </w:p>
        </w:tc>
        <w:tc>
          <w:tcPr>
            <w:tcW w:w="2304" w:type="dxa"/>
            <w:shd w:val="clear" w:color="auto" w:fill="102C57"/>
            <w:tcMar>
              <w:top w:w="100" w:type="dxa"/>
              <w:left w:w="80" w:type="dxa"/>
              <w:bottom w:w="100" w:type="dxa"/>
              <w:right w:w="80" w:type="dxa"/>
            </w:tcMar>
          </w:tcPr>
          <w:p w14:paraId="6A6B98C6" w14:textId="77777777" w:rsidR="00A93CE6" w:rsidRDefault="00000000">
            <w:pPr>
              <w:spacing w:after="0"/>
            </w:pPr>
            <w:r>
              <w:rPr>
                <w:b/>
                <w:color w:val="FFFFFF"/>
                <w:sz w:val="17"/>
              </w:rPr>
              <w:t>Regla de Calidad Medible</w:t>
            </w:r>
          </w:p>
        </w:tc>
      </w:tr>
      <w:tr w:rsidR="00A93CE6" w:rsidRPr="006D1202" w14:paraId="2FE6A48A" w14:textId="77777777">
        <w:trPr>
          <w:jc w:val="center"/>
        </w:trPr>
        <w:tc>
          <w:tcPr>
            <w:tcW w:w="432" w:type="dxa"/>
            <w:shd w:val="clear" w:color="auto" w:fill="FFFFFF"/>
            <w:tcMar>
              <w:top w:w="60" w:type="dxa"/>
              <w:left w:w="60" w:type="dxa"/>
              <w:bottom w:w="60" w:type="dxa"/>
              <w:right w:w="60" w:type="dxa"/>
            </w:tcMar>
          </w:tcPr>
          <w:p w14:paraId="2FE1B6AB" w14:textId="77777777" w:rsidR="00A93CE6" w:rsidRDefault="00000000">
            <w:pPr>
              <w:spacing w:after="0"/>
            </w:pPr>
            <w:r>
              <w:rPr>
                <w:sz w:val="16"/>
              </w:rPr>
              <w:t>1</w:t>
            </w:r>
          </w:p>
        </w:tc>
        <w:tc>
          <w:tcPr>
            <w:tcW w:w="1584" w:type="dxa"/>
            <w:shd w:val="clear" w:color="auto" w:fill="FFFFFF"/>
            <w:tcMar>
              <w:top w:w="60" w:type="dxa"/>
              <w:left w:w="60" w:type="dxa"/>
              <w:bottom w:w="60" w:type="dxa"/>
              <w:right w:w="60" w:type="dxa"/>
            </w:tcMar>
          </w:tcPr>
          <w:p w14:paraId="01299976" w14:textId="77777777" w:rsidR="00A93CE6" w:rsidRDefault="00000000">
            <w:pPr>
              <w:spacing w:after="0"/>
            </w:pPr>
            <w:r>
              <w:rPr>
                <w:sz w:val="16"/>
              </w:rPr>
              <w:t>id_contrato</w:t>
            </w:r>
          </w:p>
        </w:tc>
        <w:tc>
          <w:tcPr>
            <w:tcW w:w="1584" w:type="dxa"/>
            <w:shd w:val="clear" w:color="auto" w:fill="FFFFFF"/>
            <w:tcMar>
              <w:top w:w="60" w:type="dxa"/>
              <w:left w:w="60" w:type="dxa"/>
              <w:bottom w:w="60" w:type="dxa"/>
              <w:right w:w="60" w:type="dxa"/>
            </w:tcMar>
          </w:tcPr>
          <w:p w14:paraId="33F10774" w14:textId="77777777" w:rsidR="00A93CE6" w:rsidRDefault="00000000">
            <w:pPr>
              <w:spacing w:after="0"/>
            </w:pPr>
            <w:r>
              <w:rPr>
                <w:sz w:val="16"/>
              </w:rPr>
              <w:t>id_contrato</w:t>
            </w:r>
          </w:p>
        </w:tc>
        <w:tc>
          <w:tcPr>
            <w:tcW w:w="1440" w:type="dxa"/>
            <w:shd w:val="clear" w:color="auto" w:fill="FFFFFF"/>
            <w:tcMar>
              <w:top w:w="60" w:type="dxa"/>
              <w:left w:w="60" w:type="dxa"/>
              <w:bottom w:w="60" w:type="dxa"/>
              <w:right w:w="60" w:type="dxa"/>
            </w:tcMar>
          </w:tcPr>
          <w:p w14:paraId="40B7C0D6" w14:textId="77777777" w:rsidR="00A93CE6" w:rsidRDefault="00000000">
            <w:pPr>
              <w:spacing w:after="0"/>
            </w:pPr>
            <w:r>
              <w:rPr>
                <w:sz w:val="16"/>
              </w:rPr>
              <w:t>ID del contrato</w:t>
            </w:r>
          </w:p>
        </w:tc>
        <w:tc>
          <w:tcPr>
            <w:tcW w:w="864" w:type="dxa"/>
            <w:shd w:val="clear" w:color="auto" w:fill="FFFFFF"/>
            <w:tcMar>
              <w:top w:w="60" w:type="dxa"/>
              <w:left w:w="60" w:type="dxa"/>
              <w:bottom w:w="60" w:type="dxa"/>
              <w:right w:w="60" w:type="dxa"/>
            </w:tcMar>
          </w:tcPr>
          <w:p w14:paraId="646DB2F6" w14:textId="77777777" w:rsidR="00A93CE6" w:rsidRDefault="00000000">
            <w:pPr>
              <w:spacing w:after="0"/>
            </w:pPr>
            <w:r>
              <w:rPr>
                <w:sz w:val="16"/>
              </w:rPr>
              <w:t>Texto</w:t>
            </w:r>
          </w:p>
        </w:tc>
        <w:tc>
          <w:tcPr>
            <w:tcW w:w="1152" w:type="dxa"/>
            <w:shd w:val="clear" w:color="auto" w:fill="FFFFFF"/>
            <w:tcMar>
              <w:top w:w="60" w:type="dxa"/>
              <w:left w:w="60" w:type="dxa"/>
              <w:bottom w:w="60" w:type="dxa"/>
              <w:right w:w="60" w:type="dxa"/>
            </w:tcMar>
          </w:tcPr>
          <w:p w14:paraId="5F776806"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02DE9429" w14:textId="77777777" w:rsidR="00A93CE6" w:rsidRPr="006D1202" w:rsidRDefault="00000000">
            <w:pPr>
              <w:spacing w:after="0"/>
              <w:rPr>
                <w:lang w:val="es-CO"/>
              </w:rPr>
            </w:pPr>
            <w:r w:rsidRPr="006D1202">
              <w:rPr>
                <w:sz w:val="16"/>
                <w:lang w:val="es-CO"/>
              </w:rPr>
              <w:t xml:space="preserve">0 vacíos, 0 duplicados, patrón válido </w:t>
            </w:r>
            <w:proofErr w:type="gramStart"/>
            <w:r w:rsidRPr="006D1202">
              <w:rPr>
                <w:sz w:val="16"/>
                <w:lang w:val="es-CO"/>
              </w:rPr>
              <w:t>CO1.PCCNTR.&lt;</w:t>
            </w:r>
            <w:proofErr w:type="gramEnd"/>
            <w:r w:rsidRPr="006D1202">
              <w:rPr>
                <w:sz w:val="16"/>
                <w:lang w:val="es-CO"/>
              </w:rPr>
              <w:t>dígitos&gt;</w:t>
            </w:r>
          </w:p>
        </w:tc>
      </w:tr>
      <w:tr w:rsidR="00A93CE6" w:rsidRPr="006D1202" w14:paraId="797A8B8D" w14:textId="77777777">
        <w:trPr>
          <w:jc w:val="center"/>
        </w:trPr>
        <w:tc>
          <w:tcPr>
            <w:tcW w:w="432" w:type="dxa"/>
            <w:shd w:val="clear" w:color="auto" w:fill="F9FAFC"/>
            <w:tcMar>
              <w:top w:w="60" w:type="dxa"/>
              <w:left w:w="60" w:type="dxa"/>
              <w:bottom w:w="60" w:type="dxa"/>
              <w:right w:w="60" w:type="dxa"/>
            </w:tcMar>
          </w:tcPr>
          <w:p w14:paraId="3E430C17" w14:textId="77777777" w:rsidR="00A93CE6" w:rsidRDefault="00000000">
            <w:pPr>
              <w:spacing w:after="0"/>
            </w:pPr>
            <w:r>
              <w:rPr>
                <w:sz w:val="16"/>
              </w:rPr>
              <w:t>2</w:t>
            </w:r>
          </w:p>
        </w:tc>
        <w:tc>
          <w:tcPr>
            <w:tcW w:w="1584" w:type="dxa"/>
            <w:shd w:val="clear" w:color="auto" w:fill="F9FAFC"/>
            <w:tcMar>
              <w:top w:w="60" w:type="dxa"/>
              <w:left w:w="60" w:type="dxa"/>
              <w:bottom w:w="60" w:type="dxa"/>
              <w:right w:w="60" w:type="dxa"/>
            </w:tcMar>
          </w:tcPr>
          <w:p w14:paraId="2D33A38D" w14:textId="77777777" w:rsidR="00A93CE6" w:rsidRDefault="00000000">
            <w:pPr>
              <w:spacing w:after="0"/>
            </w:pPr>
            <w:r>
              <w:rPr>
                <w:sz w:val="16"/>
              </w:rPr>
              <w:t>proceso_de_compra</w:t>
            </w:r>
          </w:p>
        </w:tc>
        <w:tc>
          <w:tcPr>
            <w:tcW w:w="1584" w:type="dxa"/>
            <w:shd w:val="clear" w:color="auto" w:fill="F9FAFC"/>
            <w:tcMar>
              <w:top w:w="60" w:type="dxa"/>
              <w:left w:w="60" w:type="dxa"/>
              <w:bottom w:w="60" w:type="dxa"/>
              <w:right w:w="60" w:type="dxa"/>
            </w:tcMar>
          </w:tcPr>
          <w:p w14:paraId="31161FDB" w14:textId="77777777" w:rsidR="00A93CE6" w:rsidRDefault="00000000">
            <w:pPr>
              <w:spacing w:after="0"/>
            </w:pPr>
            <w:r>
              <w:rPr>
                <w:sz w:val="16"/>
              </w:rPr>
              <w:t>id_proceso_compra</w:t>
            </w:r>
          </w:p>
        </w:tc>
        <w:tc>
          <w:tcPr>
            <w:tcW w:w="1440" w:type="dxa"/>
            <w:shd w:val="clear" w:color="auto" w:fill="F9FAFC"/>
            <w:tcMar>
              <w:top w:w="60" w:type="dxa"/>
              <w:left w:w="60" w:type="dxa"/>
              <w:bottom w:w="60" w:type="dxa"/>
              <w:right w:w="60" w:type="dxa"/>
            </w:tcMar>
          </w:tcPr>
          <w:p w14:paraId="38D0E0E9" w14:textId="77777777" w:rsidR="00A93CE6" w:rsidRDefault="00000000">
            <w:pPr>
              <w:spacing w:after="0"/>
            </w:pPr>
            <w:r>
              <w:rPr>
                <w:sz w:val="16"/>
              </w:rPr>
              <w:t>ID del proceso</w:t>
            </w:r>
          </w:p>
        </w:tc>
        <w:tc>
          <w:tcPr>
            <w:tcW w:w="864" w:type="dxa"/>
            <w:shd w:val="clear" w:color="auto" w:fill="F9FAFC"/>
            <w:tcMar>
              <w:top w:w="60" w:type="dxa"/>
              <w:left w:w="60" w:type="dxa"/>
              <w:bottom w:w="60" w:type="dxa"/>
              <w:right w:w="60" w:type="dxa"/>
            </w:tcMar>
          </w:tcPr>
          <w:p w14:paraId="40512801" w14:textId="77777777" w:rsidR="00A93CE6" w:rsidRDefault="00000000">
            <w:pPr>
              <w:spacing w:after="0"/>
            </w:pPr>
            <w:r>
              <w:rPr>
                <w:sz w:val="16"/>
              </w:rPr>
              <w:t>Texto</w:t>
            </w:r>
          </w:p>
        </w:tc>
        <w:tc>
          <w:tcPr>
            <w:tcW w:w="1152" w:type="dxa"/>
            <w:shd w:val="clear" w:color="auto" w:fill="F9FAFC"/>
            <w:tcMar>
              <w:top w:w="60" w:type="dxa"/>
              <w:left w:w="60" w:type="dxa"/>
              <w:bottom w:w="60" w:type="dxa"/>
              <w:right w:w="60" w:type="dxa"/>
            </w:tcMar>
          </w:tcPr>
          <w:p w14:paraId="047894A5"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20EB2F19" w14:textId="77777777" w:rsidR="00A93CE6" w:rsidRPr="006D1202" w:rsidRDefault="00000000">
            <w:pPr>
              <w:spacing w:after="0"/>
              <w:rPr>
                <w:lang w:val="es-CO"/>
              </w:rPr>
            </w:pPr>
            <w:r w:rsidRPr="006D1202">
              <w:rPr>
                <w:sz w:val="16"/>
                <w:lang w:val="es-CO"/>
              </w:rPr>
              <w:t>0 vacíos, integridad ref. con DS-02</w:t>
            </w:r>
          </w:p>
        </w:tc>
      </w:tr>
      <w:tr w:rsidR="00A93CE6" w:rsidRPr="006D1202" w14:paraId="5017FE79" w14:textId="77777777">
        <w:trPr>
          <w:jc w:val="center"/>
        </w:trPr>
        <w:tc>
          <w:tcPr>
            <w:tcW w:w="432" w:type="dxa"/>
            <w:shd w:val="clear" w:color="auto" w:fill="FFFFFF"/>
            <w:tcMar>
              <w:top w:w="60" w:type="dxa"/>
              <w:left w:w="60" w:type="dxa"/>
              <w:bottom w:w="60" w:type="dxa"/>
              <w:right w:w="60" w:type="dxa"/>
            </w:tcMar>
          </w:tcPr>
          <w:p w14:paraId="6D488646" w14:textId="77777777" w:rsidR="00A93CE6" w:rsidRDefault="00000000">
            <w:pPr>
              <w:spacing w:after="0"/>
            </w:pPr>
            <w:r>
              <w:rPr>
                <w:sz w:val="16"/>
              </w:rPr>
              <w:t>3</w:t>
            </w:r>
          </w:p>
        </w:tc>
        <w:tc>
          <w:tcPr>
            <w:tcW w:w="1584" w:type="dxa"/>
            <w:shd w:val="clear" w:color="auto" w:fill="FFFFFF"/>
            <w:tcMar>
              <w:top w:w="60" w:type="dxa"/>
              <w:left w:w="60" w:type="dxa"/>
              <w:bottom w:w="60" w:type="dxa"/>
              <w:right w:w="60" w:type="dxa"/>
            </w:tcMar>
          </w:tcPr>
          <w:p w14:paraId="1254148F" w14:textId="77777777" w:rsidR="00A93CE6" w:rsidRDefault="00000000">
            <w:pPr>
              <w:spacing w:after="0"/>
            </w:pPr>
            <w:r>
              <w:rPr>
                <w:sz w:val="16"/>
              </w:rPr>
              <w:t>nombre_entidad</w:t>
            </w:r>
          </w:p>
        </w:tc>
        <w:tc>
          <w:tcPr>
            <w:tcW w:w="1584" w:type="dxa"/>
            <w:shd w:val="clear" w:color="auto" w:fill="FFFFFF"/>
            <w:tcMar>
              <w:top w:w="60" w:type="dxa"/>
              <w:left w:w="60" w:type="dxa"/>
              <w:bottom w:w="60" w:type="dxa"/>
              <w:right w:w="60" w:type="dxa"/>
            </w:tcMar>
          </w:tcPr>
          <w:p w14:paraId="3EA55F6E" w14:textId="77777777" w:rsidR="00A93CE6" w:rsidRDefault="00000000">
            <w:pPr>
              <w:spacing w:after="0"/>
            </w:pPr>
            <w:r>
              <w:rPr>
                <w:sz w:val="16"/>
              </w:rPr>
              <w:t>nom_entidad</w:t>
            </w:r>
          </w:p>
        </w:tc>
        <w:tc>
          <w:tcPr>
            <w:tcW w:w="1440" w:type="dxa"/>
            <w:shd w:val="clear" w:color="auto" w:fill="FFFFFF"/>
            <w:tcMar>
              <w:top w:w="60" w:type="dxa"/>
              <w:left w:w="60" w:type="dxa"/>
              <w:bottom w:w="60" w:type="dxa"/>
              <w:right w:w="60" w:type="dxa"/>
            </w:tcMar>
          </w:tcPr>
          <w:p w14:paraId="694AE29D" w14:textId="77777777" w:rsidR="00A93CE6" w:rsidRDefault="00000000">
            <w:pPr>
              <w:spacing w:after="0"/>
            </w:pPr>
            <w:r>
              <w:rPr>
                <w:sz w:val="16"/>
              </w:rPr>
              <w:t>Entidad contratante</w:t>
            </w:r>
          </w:p>
        </w:tc>
        <w:tc>
          <w:tcPr>
            <w:tcW w:w="864" w:type="dxa"/>
            <w:shd w:val="clear" w:color="auto" w:fill="FFFFFF"/>
            <w:tcMar>
              <w:top w:w="60" w:type="dxa"/>
              <w:left w:w="60" w:type="dxa"/>
              <w:bottom w:w="60" w:type="dxa"/>
              <w:right w:w="60" w:type="dxa"/>
            </w:tcMar>
          </w:tcPr>
          <w:p w14:paraId="78E49133" w14:textId="77777777" w:rsidR="00A93CE6" w:rsidRDefault="00000000">
            <w:pPr>
              <w:spacing w:after="0"/>
            </w:pPr>
            <w:r>
              <w:rPr>
                <w:sz w:val="16"/>
              </w:rPr>
              <w:t>Texto</w:t>
            </w:r>
          </w:p>
        </w:tc>
        <w:tc>
          <w:tcPr>
            <w:tcW w:w="1152" w:type="dxa"/>
            <w:shd w:val="clear" w:color="auto" w:fill="FFFFFF"/>
            <w:tcMar>
              <w:top w:w="60" w:type="dxa"/>
              <w:left w:w="60" w:type="dxa"/>
              <w:bottom w:w="60" w:type="dxa"/>
              <w:right w:w="60" w:type="dxa"/>
            </w:tcMar>
          </w:tcPr>
          <w:p w14:paraId="73A34E81"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5B07AA2A" w14:textId="77777777" w:rsidR="00A93CE6" w:rsidRPr="006D1202" w:rsidRDefault="00000000">
            <w:pPr>
              <w:spacing w:after="0"/>
              <w:rPr>
                <w:lang w:val="es-CO"/>
              </w:rPr>
            </w:pPr>
            <w:r w:rsidRPr="006D1202">
              <w:rPr>
                <w:sz w:val="16"/>
                <w:lang w:val="es-CO"/>
              </w:rPr>
              <w:t>0 vacíos, 1 nombre único por NIT tras normalizar</w:t>
            </w:r>
          </w:p>
        </w:tc>
      </w:tr>
      <w:tr w:rsidR="00A93CE6" w:rsidRPr="006D1202" w14:paraId="648617D9" w14:textId="77777777">
        <w:trPr>
          <w:jc w:val="center"/>
        </w:trPr>
        <w:tc>
          <w:tcPr>
            <w:tcW w:w="432" w:type="dxa"/>
            <w:shd w:val="clear" w:color="auto" w:fill="F9FAFC"/>
            <w:tcMar>
              <w:top w:w="60" w:type="dxa"/>
              <w:left w:w="60" w:type="dxa"/>
              <w:bottom w:w="60" w:type="dxa"/>
              <w:right w:w="60" w:type="dxa"/>
            </w:tcMar>
          </w:tcPr>
          <w:p w14:paraId="438A5368" w14:textId="77777777" w:rsidR="00A93CE6" w:rsidRDefault="00000000">
            <w:pPr>
              <w:spacing w:after="0"/>
            </w:pPr>
            <w:r>
              <w:rPr>
                <w:sz w:val="16"/>
              </w:rPr>
              <w:t>4</w:t>
            </w:r>
          </w:p>
        </w:tc>
        <w:tc>
          <w:tcPr>
            <w:tcW w:w="1584" w:type="dxa"/>
            <w:shd w:val="clear" w:color="auto" w:fill="F9FAFC"/>
            <w:tcMar>
              <w:top w:w="60" w:type="dxa"/>
              <w:left w:w="60" w:type="dxa"/>
              <w:bottom w:w="60" w:type="dxa"/>
              <w:right w:w="60" w:type="dxa"/>
            </w:tcMar>
          </w:tcPr>
          <w:p w14:paraId="2CAE8264" w14:textId="77777777" w:rsidR="00A93CE6" w:rsidRDefault="00000000">
            <w:pPr>
              <w:spacing w:after="0"/>
            </w:pPr>
            <w:r>
              <w:rPr>
                <w:sz w:val="16"/>
              </w:rPr>
              <w:t>nit_entidad</w:t>
            </w:r>
          </w:p>
        </w:tc>
        <w:tc>
          <w:tcPr>
            <w:tcW w:w="1584" w:type="dxa"/>
            <w:shd w:val="clear" w:color="auto" w:fill="F9FAFC"/>
            <w:tcMar>
              <w:top w:w="60" w:type="dxa"/>
              <w:left w:w="60" w:type="dxa"/>
              <w:bottom w:w="60" w:type="dxa"/>
              <w:right w:w="60" w:type="dxa"/>
            </w:tcMar>
          </w:tcPr>
          <w:p w14:paraId="3DCD065A" w14:textId="77777777" w:rsidR="00A93CE6" w:rsidRDefault="00000000">
            <w:pPr>
              <w:spacing w:after="0"/>
            </w:pPr>
            <w:r>
              <w:rPr>
                <w:sz w:val="16"/>
              </w:rPr>
              <w:t>id_nit_entidad</w:t>
            </w:r>
          </w:p>
        </w:tc>
        <w:tc>
          <w:tcPr>
            <w:tcW w:w="1440" w:type="dxa"/>
            <w:shd w:val="clear" w:color="auto" w:fill="F9FAFC"/>
            <w:tcMar>
              <w:top w:w="60" w:type="dxa"/>
              <w:left w:w="60" w:type="dxa"/>
              <w:bottom w:w="60" w:type="dxa"/>
              <w:right w:w="60" w:type="dxa"/>
            </w:tcMar>
          </w:tcPr>
          <w:p w14:paraId="7D79843B" w14:textId="77777777" w:rsidR="00A93CE6" w:rsidRDefault="00000000">
            <w:pPr>
              <w:spacing w:after="0"/>
            </w:pPr>
            <w:r>
              <w:rPr>
                <w:sz w:val="16"/>
              </w:rPr>
              <w:t>NIT de la entidad</w:t>
            </w:r>
          </w:p>
        </w:tc>
        <w:tc>
          <w:tcPr>
            <w:tcW w:w="864" w:type="dxa"/>
            <w:shd w:val="clear" w:color="auto" w:fill="F9FAFC"/>
            <w:tcMar>
              <w:top w:w="60" w:type="dxa"/>
              <w:left w:w="60" w:type="dxa"/>
              <w:bottom w:w="60" w:type="dxa"/>
              <w:right w:w="60" w:type="dxa"/>
            </w:tcMar>
          </w:tcPr>
          <w:p w14:paraId="39D2CDF6" w14:textId="77777777" w:rsidR="00A93CE6" w:rsidRDefault="00000000">
            <w:pPr>
              <w:spacing w:after="0"/>
            </w:pPr>
            <w:r>
              <w:rPr>
                <w:sz w:val="16"/>
              </w:rPr>
              <w:t>Entero</w:t>
            </w:r>
          </w:p>
        </w:tc>
        <w:tc>
          <w:tcPr>
            <w:tcW w:w="1152" w:type="dxa"/>
            <w:shd w:val="clear" w:color="auto" w:fill="F9FAFC"/>
            <w:tcMar>
              <w:top w:w="60" w:type="dxa"/>
              <w:left w:w="60" w:type="dxa"/>
              <w:bottom w:w="60" w:type="dxa"/>
              <w:right w:w="60" w:type="dxa"/>
            </w:tcMar>
          </w:tcPr>
          <w:p w14:paraId="67341A06"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54D75935" w14:textId="77777777" w:rsidR="00A93CE6" w:rsidRPr="006D1202" w:rsidRDefault="00000000">
            <w:pPr>
              <w:spacing w:after="0"/>
              <w:rPr>
                <w:lang w:val="es-CO"/>
              </w:rPr>
            </w:pPr>
            <w:r w:rsidRPr="006D1202">
              <w:rPr>
                <w:sz w:val="16"/>
                <w:lang w:val="es-CO"/>
              </w:rPr>
              <w:t xml:space="preserve">0 vacíos, longitud exacta 9 dígitos sin dígito </w:t>
            </w:r>
            <w:proofErr w:type="spellStart"/>
            <w:r w:rsidRPr="006D1202">
              <w:rPr>
                <w:sz w:val="16"/>
                <w:lang w:val="es-CO"/>
              </w:rPr>
              <w:t>verif</w:t>
            </w:r>
            <w:proofErr w:type="spellEnd"/>
            <w:r w:rsidRPr="006D1202">
              <w:rPr>
                <w:sz w:val="16"/>
                <w:lang w:val="es-CO"/>
              </w:rPr>
              <w:t>.</w:t>
            </w:r>
          </w:p>
        </w:tc>
      </w:tr>
      <w:tr w:rsidR="00A93CE6" w:rsidRPr="006D1202" w14:paraId="69E675C1" w14:textId="77777777">
        <w:trPr>
          <w:jc w:val="center"/>
        </w:trPr>
        <w:tc>
          <w:tcPr>
            <w:tcW w:w="432" w:type="dxa"/>
            <w:shd w:val="clear" w:color="auto" w:fill="FFFFFF"/>
            <w:tcMar>
              <w:top w:w="60" w:type="dxa"/>
              <w:left w:w="60" w:type="dxa"/>
              <w:bottom w:w="60" w:type="dxa"/>
              <w:right w:w="60" w:type="dxa"/>
            </w:tcMar>
          </w:tcPr>
          <w:p w14:paraId="074DD89F" w14:textId="77777777" w:rsidR="00A93CE6" w:rsidRDefault="00000000">
            <w:pPr>
              <w:spacing w:after="0"/>
            </w:pPr>
            <w:r>
              <w:rPr>
                <w:sz w:val="16"/>
              </w:rPr>
              <w:t>5</w:t>
            </w:r>
          </w:p>
        </w:tc>
        <w:tc>
          <w:tcPr>
            <w:tcW w:w="1584" w:type="dxa"/>
            <w:shd w:val="clear" w:color="auto" w:fill="FFFFFF"/>
            <w:tcMar>
              <w:top w:w="60" w:type="dxa"/>
              <w:left w:w="60" w:type="dxa"/>
              <w:bottom w:w="60" w:type="dxa"/>
              <w:right w:w="60" w:type="dxa"/>
            </w:tcMar>
          </w:tcPr>
          <w:p w14:paraId="507BF7BE" w14:textId="77777777" w:rsidR="00A93CE6" w:rsidRDefault="00000000">
            <w:pPr>
              <w:spacing w:after="0"/>
            </w:pPr>
            <w:r>
              <w:rPr>
                <w:sz w:val="16"/>
              </w:rPr>
              <w:t>ciudad</w:t>
            </w:r>
          </w:p>
        </w:tc>
        <w:tc>
          <w:tcPr>
            <w:tcW w:w="1584" w:type="dxa"/>
            <w:shd w:val="clear" w:color="auto" w:fill="FFFFFF"/>
            <w:tcMar>
              <w:top w:w="60" w:type="dxa"/>
              <w:left w:w="60" w:type="dxa"/>
              <w:bottom w:w="60" w:type="dxa"/>
              <w:right w:w="60" w:type="dxa"/>
            </w:tcMar>
          </w:tcPr>
          <w:p w14:paraId="3EDC25C4" w14:textId="77777777" w:rsidR="00A93CE6" w:rsidRDefault="00000000">
            <w:pPr>
              <w:spacing w:after="0"/>
            </w:pPr>
            <w:r>
              <w:rPr>
                <w:sz w:val="16"/>
              </w:rPr>
              <w:t>nom_municipio_entidad</w:t>
            </w:r>
          </w:p>
        </w:tc>
        <w:tc>
          <w:tcPr>
            <w:tcW w:w="1440" w:type="dxa"/>
            <w:shd w:val="clear" w:color="auto" w:fill="FFFFFF"/>
            <w:tcMar>
              <w:top w:w="60" w:type="dxa"/>
              <w:left w:w="60" w:type="dxa"/>
              <w:bottom w:w="60" w:type="dxa"/>
              <w:right w:w="60" w:type="dxa"/>
            </w:tcMar>
          </w:tcPr>
          <w:p w14:paraId="1EA19FB4" w14:textId="77777777" w:rsidR="00A93CE6" w:rsidRDefault="00000000">
            <w:pPr>
              <w:spacing w:after="0"/>
            </w:pPr>
            <w:r>
              <w:rPr>
                <w:sz w:val="16"/>
              </w:rPr>
              <w:t>Municipio entidad</w:t>
            </w:r>
          </w:p>
        </w:tc>
        <w:tc>
          <w:tcPr>
            <w:tcW w:w="864" w:type="dxa"/>
            <w:shd w:val="clear" w:color="auto" w:fill="FFFFFF"/>
            <w:tcMar>
              <w:top w:w="60" w:type="dxa"/>
              <w:left w:w="60" w:type="dxa"/>
              <w:bottom w:w="60" w:type="dxa"/>
              <w:right w:w="60" w:type="dxa"/>
            </w:tcMar>
          </w:tcPr>
          <w:p w14:paraId="39788B84" w14:textId="77777777" w:rsidR="00A93CE6" w:rsidRDefault="00000000">
            <w:pPr>
              <w:spacing w:after="0"/>
            </w:pPr>
            <w:r>
              <w:rPr>
                <w:sz w:val="16"/>
              </w:rPr>
              <w:t>Categoría</w:t>
            </w:r>
          </w:p>
        </w:tc>
        <w:tc>
          <w:tcPr>
            <w:tcW w:w="1152" w:type="dxa"/>
            <w:shd w:val="clear" w:color="auto" w:fill="FFFFFF"/>
            <w:tcMar>
              <w:top w:w="60" w:type="dxa"/>
              <w:left w:w="60" w:type="dxa"/>
              <w:bottom w:w="60" w:type="dxa"/>
              <w:right w:w="60" w:type="dxa"/>
            </w:tcMar>
          </w:tcPr>
          <w:p w14:paraId="608D1999"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201BE9D6" w14:textId="77777777" w:rsidR="00A93CE6" w:rsidRPr="006D1202" w:rsidRDefault="00000000">
            <w:pPr>
              <w:spacing w:after="0"/>
              <w:rPr>
                <w:lang w:val="es-CO"/>
              </w:rPr>
            </w:pPr>
            <w:r w:rsidRPr="006D1202">
              <w:rPr>
                <w:sz w:val="16"/>
                <w:lang w:val="es-CO"/>
              </w:rPr>
              <w:t>&lt;= 1% 'No Definido', cruce 100% con DIVIPOLA</w:t>
            </w:r>
          </w:p>
        </w:tc>
      </w:tr>
      <w:tr w:rsidR="00A93CE6" w:rsidRPr="006D1202" w14:paraId="4EED0E82" w14:textId="77777777">
        <w:trPr>
          <w:jc w:val="center"/>
        </w:trPr>
        <w:tc>
          <w:tcPr>
            <w:tcW w:w="432" w:type="dxa"/>
            <w:shd w:val="clear" w:color="auto" w:fill="F9FAFC"/>
            <w:tcMar>
              <w:top w:w="60" w:type="dxa"/>
              <w:left w:w="60" w:type="dxa"/>
              <w:bottom w:w="60" w:type="dxa"/>
              <w:right w:w="60" w:type="dxa"/>
            </w:tcMar>
          </w:tcPr>
          <w:p w14:paraId="49406419" w14:textId="77777777" w:rsidR="00A93CE6" w:rsidRDefault="00000000">
            <w:pPr>
              <w:spacing w:after="0"/>
            </w:pPr>
            <w:r>
              <w:rPr>
                <w:sz w:val="16"/>
              </w:rPr>
              <w:t>6</w:t>
            </w:r>
          </w:p>
        </w:tc>
        <w:tc>
          <w:tcPr>
            <w:tcW w:w="1584" w:type="dxa"/>
            <w:shd w:val="clear" w:color="auto" w:fill="F9FAFC"/>
            <w:tcMar>
              <w:top w:w="60" w:type="dxa"/>
              <w:left w:w="60" w:type="dxa"/>
              <w:bottom w:w="60" w:type="dxa"/>
              <w:right w:w="60" w:type="dxa"/>
            </w:tcMar>
          </w:tcPr>
          <w:p w14:paraId="464CFE01" w14:textId="77777777" w:rsidR="00A93CE6" w:rsidRDefault="00000000">
            <w:pPr>
              <w:spacing w:after="0"/>
            </w:pPr>
            <w:r>
              <w:rPr>
                <w:sz w:val="16"/>
              </w:rPr>
              <w:t>orden</w:t>
            </w:r>
          </w:p>
        </w:tc>
        <w:tc>
          <w:tcPr>
            <w:tcW w:w="1584" w:type="dxa"/>
            <w:shd w:val="clear" w:color="auto" w:fill="F9FAFC"/>
            <w:tcMar>
              <w:top w:w="60" w:type="dxa"/>
              <w:left w:w="60" w:type="dxa"/>
              <w:bottom w:w="60" w:type="dxa"/>
              <w:right w:w="60" w:type="dxa"/>
            </w:tcMar>
          </w:tcPr>
          <w:p w14:paraId="12B94DEC" w14:textId="77777777" w:rsidR="00A93CE6" w:rsidRDefault="00000000">
            <w:pPr>
              <w:spacing w:after="0"/>
            </w:pPr>
            <w:r>
              <w:rPr>
                <w:sz w:val="16"/>
              </w:rPr>
              <w:t>cod_orden_entidad</w:t>
            </w:r>
          </w:p>
        </w:tc>
        <w:tc>
          <w:tcPr>
            <w:tcW w:w="1440" w:type="dxa"/>
            <w:shd w:val="clear" w:color="auto" w:fill="F9FAFC"/>
            <w:tcMar>
              <w:top w:w="60" w:type="dxa"/>
              <w:left w:w="60" w:type="dxa"/>
              <w:bottom w:w="60" w:type="dxa"/>
              <w:right w:w="60" w:type="dxa"/>
            </w:tcMar>
          </w:tcPr>
          <w:p w14:paraId="69EF1D3D" w14:textId="77777777" w:rsidR="00A93CE6" w:rsidRDefault="00000000">
            <w:pPr>
              <w:spacing w:after="0"/>
            </w:pPr>
            <w:r>
              <w:rPr>
                <w:sz w:val="16"/>
              </w:rPr>
              <w:t>Orden de entidad</w:t>
            </w:r>
          </w:p>
        </w:tc>
        <w:tc>
          <w:tcPr>
            <w:tcW w:w="864" w:type="dxa"/>
            <w:shd w:val="clear" w:color="auto" w:fill="F9FAFC"/>
            <w:tcMar>
              <w:top w:w="60" w:type="dxa"/>
              <w:left w:w="60" w:type="dxa"/>
              <w:bottom w:w="60" w:type="dxa"/>
              <w:right w:w="60" w:type="dxa"/>
            </w:tcMar>
          </w:tcPr>
          <w:p w14:paraId="1541AA71" w14:textId="77777777" w:rsidR="00A93CE6" w:rsidRDefault="00000000">
            <w:pPr>
              <w:spacing w:after="0"/>
            </w:pPr>
            <w:r>
              <w:rPr>
                <w:sz w:val="16"/>
              </w:rPr>
              <w:t>Categoría</w:t>
            </w:r>
          </w:p>
        </w:tc>
        <w:tc>
          <w:tcPr>
            <w:tcW w:w="1152" w:type="dxa"/>
            <w:shd w:val="clear" w:color="auto" w:fill="F9FAFC"/>
            <w:tcMar>
              <w:top w:w="60" w:type="dxa"/>
              <w:left w:w="60" w:type="dxa"/>
              <w:bottom w:w="60" w:type="dxa"/>
              <w:right w:w="60" w:type="dxa"/>
            </w:tcMar>
          </w:tcPr>
          <w:p w14:paraId="13347F81"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600C3228" w14:textId="77777777" w:rsidR="00A93CE6" w:rsidRPr="006D1202" w:rsidRDefault="00000000">
            <w:pPr>
              <w:spacing w:after="0"/>
              <w:rPr>
                <w:lang w:val="es-CO"/>
              </w:rPr>
            </w:pPr>
            <w:r w:rsidRPr="006D1202">
              <w:rPr>
                <w:sz w:val="16"/>
                <w:lang w:val="es-CO"/>
              </w:rPr>
              <w:t>0 vacíos, 100% valores en dominio definido</w:t>
            </w:r>
          </w:p>
        </w:tc>
      </w:tr>
      <w:tr w:rsidR="00A93CE6" w:rsidRPr="006D1202" w14:paraId="140AC469" w14:textId="77777777">
        <w:trPr>
          <w:jc w:val="center"/>
        </w:trPr>
        <w:tc>
          <w:tcPr>
            <w:tcW w:w="432" w:type="dxa"/>
            <w:shd w:val="clear" w:color="auto" w:fill="FFFFFF"/>
            <w:tcMar>
              <w:top w:w="60" w:type="dxa"/>
              <w:left w:w="60" w:type="dxa"/>
              <w:bottom w:w="60" w:type="dxa"/>
              <w:right w:w="60" w:type="dxa"/>
            </w:tcMar>
          </w:tcPr>
          <w:p w14:paraId="7752733B" w14:textId="77777777" w:rsidR="00A93CE6" w:rsidRDefault="00000000">
            <w:pPr>
              <w:spacing w:after="0"/>
            </w:pPr>
            <w:r>
              <w:rPr>
                <w:sz w:val="16"/>
              </w:rPr>
              <w:t>7</w:t>
            </w:r>
          </w:p>
        </w:tc>
        <w:tc>
          <w:tcPr>
            <w:tcW w:w="1584" w:type="dxa"/>
            <w:shd w:val="clear" w:color="auto" w:fill="FFFFFF"/>
            <w:tcMar>
              <w:top w:w="60" w:type="dxa"/>
              <w:left w:w="60" w:type="dxa"/>
              <w:bottom w:w="60" w:type="dxa"/>
              <w:right w:w="60" w:type="dxa"/>
            </w:tcMar>
          </w:tcPr>
          <w:p w14:paraId="311B8EC1" w14:textId="77777777" w:rsidR="00A93CE6" w:rsidRDefault="00000000">
            <w:pPr>
              <w:spacing w:after="0"/>
            </w:pPr>
            <w:r>
              <w:rPr>
                <w:sz w:val="16"/>
              </w:rPr>
              <w:t>estado_contrato</w:t>
            </w:r>
          </w:p>
        </w:tc>
        <w:tc>
          <w:tcPr>
            <w:tcW w:w="1584" w:type="dxa"/>
            <w:shd w:val="clear" w:color="auto" w:fill="FFFFFF"/>
            <w:tcMar>
              <w:top w:w="60" w:type="dxa"/>
              <w:left w:w="60" w:type="dxa"/>
              <w:bottom w:w="60" w:type="dxa"/>
              <w:right w:w="60" w:type="dxa"/>
            </w:tcMar>
          </w:tcPr>
          <w:p w14:paraId="09404062" w14:textId="77777777" w:rsidR="00A93CE6" w:rsidRDefault="00000000">
            <w:pPr>
              <w:spacing w:after="0"/>
            </w:pPr>
            <w:r>
              <w:rPr>
                <w:sz w:val="16"/>
              </w:rPr>
              <w:t>cod_estado_contrato</w:t>
            </w:r>
          </w:p>
        </w:tc>
        <w:tc>
          <w:tcPr>
            <w:tcW w:w="1440" w:type="dxa"/>
            <w:shd w:val="clear" w:color="auto" w:fill="FFFFFF"/>
            <w:tcMar>
              <w:top w:w="60" w:type="dxa"/>
              <w:left w:w="60" w:type="dxa"/>
              <w:bottom w:w="60" w:type="dxa"/>
              <w:right w:w="60" w:type="dxa"/>
            </w:tcMar>
          </w:tcPr>
          <w:p w14:paraId="00F2A0E9" w14:textId="77777777" w:rsidR="00A93CE6" w:rsidRDefault="00000000">
            <w:pPr>
              <w:spacing w:after="0"/>
            </w:pPr>
            <w:r>
              <w:rPr>
                <w:sz w:val="16"/>
              </w:rPr>
              <w:t>Estado contrato</w:t>
            </w:r>
          </w:p>
        </w:tc>
        <w:tc>
          <w:tcPr>
            <w:tcW w:w="864" w:type="dxa"/>
            <w:shd w:val="clear" w:color="auto" w:fill="FFFFFF"/>
            <w:tcMar>
              <w:top w:w="60" w:type="dxa"/>
              <w:left w:w="60" w:type="dxa"/>
              <w:bottom w:w="60" w:type="dxa"/>
              <w:right w:w="60" w:type="dxa"/>
            </w:tcMar>
          </w:tcPr>
          <w:p w14:paraId="7713ABAF" w14:textId="77777777" w:rsidR="00A93CE6" w:rsidRDefault="00000000">
            <w:pPr>
              <w:spacing w:after="0"/>
            </w:pPr>
            <w:r>
              <w:rPr>
                <w:sz w:val="16"/>
              </w:rPr>
              <w:t>Categoría</w:t>
            </w:r>
          </w:p>
        </w:tc>
        <w:tc>
          <w:tcPr>
            <w:tcW w:w="1152" w:type="dxa"/>
            <w:shd w:val="clear" w:color="auto" w:fill="FFFFFF"/>
            <w:tcMar>
              <w:top w:w="60" w:type="dxa"/>
              <w:left w:w="60" w:type="dxa"/>
              <w:bottom w:w="60" w:type="dxa"/>
              <w:right w:w="60" w:type="dxa"/>
            </w:tcMar>
          </w:tcPr>
          <w:p w14:paraId="48AE5CC0"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642900A6" w14:textId="77777777" w:rsidR="00A93CE6" w:rsidRPr="006D1202" w:rsidRDefault="00000000">
            <w:pPr>
              <w:spacing w:after="0"/>
              <w:rPr>
                <w:lang w:val="es-CO"/>
              </w:rPr>
            </w:pPr>
            <w:r w:rsidRPr="006D1202">
              <w:rPr>
                <w:sz w:val="16"/>
                <w:lang w:val="es-CO"/>
              </w:rPr>
              <w:t>0 vacíos, 100% en lista de 7 estados SECOP II</w:t>
            </w:r>
          </w:p>
        </w:tc>
      </w:tr>
      <w:tr w:rsidR="00A93CE6" w:rsidRPr="006D1202" w14:paraId="62398DE2" w14:textId="77777777">
        <w:trPr>
          <w:jc w:val="center"/>
        </w:trPr>
        <w:tc>
          <w:tcPr>
            <w:tcW w:w="432" w:type="dxa"/>
            <w:shd w:val="clear" w:color="auto" w:fill="F9FAFC"/>
            <w:tcMar>
              <w:top w:w="60" w:type="dxa"/>
              <w:left w:w="60" w:type="dxa"/>
              <w:bottom w:w="60" w:type="dxa"/>
              <w:right w:w="60" w:type="dxa"/>
            </w:tcMar>
          </w:tcPr>
          <w:p w14:paraId="7C1DBD64" w14:textId="77777777" w:rsidR="00A93CE6" w:rsidRDefault="00000000">
            <w:pPr>
              <w:spacing w:after="0"/>
            </w:pPr>
            <w:r>
              <w:rPr>
                <w:sz w:val="16"/>
              </w:rPr>
              <w:t>8</w:t>
            </w:r>
          </w:p>
        </w:tc>
        <w:tc>
          <w:tcPr>
            <w:tcW w:w="1584" w:type="dxa"/>
            <w:shd w:val="clear" w:color="auto" w:fill="F9FAFC"/>
            <w:tcMar>
              <w:top w:w="60" w:type="dxa"/>
              <w:left w:w="60" w:type="dxa"/>
              <w:bottom w:w="60" w:type="dxa"/>
              <w:right w:w="60" w:type="dxa"/>
            </w:tcMar>
          </w:tcPr>
          <w:p w14:paraId="1BF7AFF3" w14:textId="77777777" w:rsidR="00A93CE6" w:rsidRDefault="00000000">
            <w:pPr>
              <w:spacing w:after="0"/>
            </w:pPr>
            <w:r>
              <w:rPr>
                <w:sz w:val="16"/>
              </w:rPr>
              <w:t>tipo_de_contrato</w:t>
            </w:r>
          </w:p>
        </w:tc>
        <w:tc>
          <w:tcPr>
            <w:tcW w:w="1584" w:type="dxa"/>
            <w:shd w:val="clear" w:color="auto" w:fill="F9FAFC"/>
            <w:tcMar>
              <w:top w:w="60" w:type="dxa"/>
              <w:left w:w="60" w:type="dxa"/>
              <w:bottom w:w="60" w:type="dxa"/>
              <w:right w:w="60" w:type="dxa"/>
            </w:tcMar>
          </w:tcPr>
          <w:p w14:paraId="0825B241" w14:textId="77777777" w:rsidR="00A93CE6" w:rsidRDefault="00000000">
            <w:pPr>
              <w:spacing w:after="0"/>
            </w:pPr>
            <w:r>
              <w:rPr>
                <w:sz w:val="16"/>
              </w:rPr>
              <w:t>cod_tipo_contrato</w:t>
            </w:r>
          </w:p>
        </w:tc>
        <w:tc>
          <w:tcPr>
            <w:tcW w:w="1440" w:type="dxa"/>
            <w:shd w:val="clear" w:color="auto" w:fill="F9FAFC"/>
            <w:tcMar>
              <w:top w:w="60" w:type="dxa"/>
              <w:left w:w="60" w:type="dxa"/>
              <w:bottom w:w="60" w:type="dxa"/>
              <w:right w:w="60" w:type="dxa"/>
            </w:tcMar>
          </w:tcPr>
          <w:p w14:paraId="29342B33" w14:textId="77777777" w:rsidR="00A93CE6" w:rsidRDefault="00000000">
            <w:pPr>
              <w:spacing w:after="0"/>
            </w:pPr>
            <w:r>
              <w:rPr>
                <w:sz w:val="16"/>
              </w:rPr>
              <w:t>Tipo de contrato</w:t>
            </w:r>
          </w:p>
        </w:tc>
        <w:tc>
          <w:tcPr>
            <w:tcW w:w="864" w:type="dxa"/>
            <w:shd w:val="clear" w:color="auto" w:fill="F9FAFC"/>
            <w:tcMar>
              <w:top w:w="60" w:type="dxa"/>
              <w:left w:w="60" w:type="dxa"/>
              <w:bottom w:w="60" w:type="dxa"/>
              <w:right w:w="60" w:type="dxa"/>
            </w:tcMar>
          </w:tcPr>
          <w:p w14:paraId="516A1739" w14:textId="77777777" w:rsidR="00A93CE6" w:rsidRDefault="00000000">
            <w:pPr>
              <w:spacing w:after="0"/>
            </w:pPr>
            <w:r>
              <w:rPr>
                <w:sz w:val="16"/>
              </w:rPr>
              <w:t>Categoría</w:t>
            </w:r>
          </w:p>
        </w:tc>
        <w:tc>
          <w:tcPr>
            <w:tcW w:w="1152" w:type="dxa"/>
            <w:shd w:val="clear" w:color="auto" w:fill="F9FAFC"/>
            <w:tcMar>
              <w:top w:w="60" w:type="dxa"/>
              <w:left w:w="60" w:type="dxa"/>
              <w:bottom w:w="60" w:type="dxa"/>
              <w:right w:w="60" w:type="dxa"/>
            </w:tcMar>
          </w:tcPr>
          <w:p w14:paraId="6E09BB6C"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066816A6" w14:textId="77777777" w:rsidR="00A93CE6" w:rsidRPr="006D1202" w:rsidRDefault="00000000">
            <w:pPr>
              <w:spacing w:after="0"/>
              <w:rPr>
                <w:lang w:val="es-CO"/>
              </w:rPr>
            </w:pPr>
            <w:r w:rsidRPr="006D1202">
              <w:rPr>
                <w:sz w:val="16"/>
                <w:lang w:val="es-CO"/>
              </w:rPr>
              <w:t xml:space="preserve">0 vacíos, 'No Definido' + 'No </w:t>
            </w:r>
            <w:proofErr w:type="spellStart"/>
            <w:r w:rsidRPr="006D1202">
              <w:rPr>
                <w:sz w:val="16"/>
                <w:lang w:val="es-CO"/>
              </w:rPr>
              <w:t>Especif</w:t>
            </w:r>
            <w:proofErr w:type="spellEnd"/>
            <w:r w:rsidRPr="006D1202">
              <w:rPr>
                <w:sz w:val="16"/>
                <w:lang w:val="es-CO"/>
              </w:rPr>
              <w:t>' &lt;= 0.1%</w:t>
            </w:r>
          </w:p>
        </w:tc>
      </w:tr>
      <w:tr w:rsidR="00A93CE6" w14:paraId="17765981" w14:textId="77777777">
        <w:trPr>
          <w:jc w:val="center"/>
        </w:trPr>
        <w:tc>
          <w:tcPr>
            <w:tcW w:w="432" w:type="dxa"/>
            <w:shd w:val="clear" w:color="auto" w:fill="FFFFFF"/>
            <w:tcMar>
              <w:top w:w="60" w:type="dxa"/>
              <w:left w:w="60" w:type="dxa"/>
              <w:bottom w:w="60" w:type="dxa"/>
              <w:right w:w="60" w:type="dxa"/>
            </w:tcMar>
          </w:tcPr>
          <w:p w14:paraId="5504FE0D" w14:textId="77777777" w:rsidR="00A93CE6" w:rsidRDefault="00000000">
            <w:pPr>
              <w:spacing w:after="0"/>
            </w:pPr>
            <w:r>
              <w:rPr>
                <w:sz w:val="16"/>
              </w:rPr>
              <w:t>9</w:t>
            </w:r>
          </w:p>
        </w:tc>
        <w:tc>
          <w:tcPr>
            <w:tcW w:w="1584" w:type="dxa"/>
            <w:shd w:val="clear" w:color="auto" w:fill="FFFFFF"/>
            <w:tcMar>
              <w:top w:w="60" w:type="dxa"/>
              <w:left w:w="60" w:type="dxa"/>
              <w:bottom w:w="60" w:type="dxa"/>
              <w:right w:w="60" w:type="dxa"/>
            </w:tcMar>
          </w:tcPr>
          <w:p w14:paraId="3B932897" w14:textId="77777777" w:rsidR="00A93CE6" w:rsidRDefault="00000000">
            <w:pPr>
              <w:spacing w:after="0"/>
            </w:pPr>
            <w:r>
              <w:rPr>
                <w:sz w:val="16"/>
              </w:rPr>
              <w:t>modalidad_de_contratacion</w:t>
            </w:r>
          </w:p>
        </w:tc>
        <w:tc>
          <w:tcPr>
            <w:tcW w:w="1584" w:type="dxa"/>
            <w:shd w:val="clear" w:color="auto" w:fill="FFFFFF"/>
            <w:tcMar>
              <w:top w:w="60" w:type="dxa"/>
              <w:left w:w="60" w:type="dxa"/>
              <w:bottom w:w="60" w:type="dxa"/>
              <w:right w:w="60" w:type="dxa"/>
            </w:tcMar>
          </w:tcPr>
          <w:p w14:paraId="178909F7" w14:textId="77777777" w:rsidR="00A93CE6" w:rsidRDefault="00000000">
            <w:pPr>
              <w:spacing w:after="0"/>
            </w:pPr>
            <w:r>
              <w:rPr>
                <w:sz w:val="16"/>
              </w:rPr>
              <w:t>cod_modalidad_contratacion</w:t>
            </w:r>
          </w:p>
        </w:tc>
        <w:tc>
          <w:tcPr>
            <w:tcW w:w="1440" w:type="dxa"/>
            <w:shd w:val="clear" w:color="auto" w:fill="FFFFFF"/>
            <w:tcMar>
              <w:top w:w="60" w:type="dxa"/>
              <w:left w:w="60" w:type="dxa"/>
              <w:bottom w:w="60" w:type="dxa"/>
              <w:right w:w="60" w:type="dxa"/>
            </w:tcMar>
          </w:tcPr>
          <w:p w14:paraId="7F500BCA" w14:textId="77777777" w:rsidR="00A93CE6" w:rsidRDefault="00000000">
            <w:pPr>
              <w:spacing w:after="0"/>
            </w:pPr>
            <w:r>
              <w:rPr>
                <w:sz w:val="16"/>
              </w:rPr>
              <w:t>Modalidad</w:t>
            </w:r>
          </w:p>
        </w:tc>
        <w:tc>
          <w:tcPr>
            <w:tcW w:w="864" w:type="dxa"/>
            <w:shd w:val="clear" w:color="auto" w:fill="FFFFFF"/>
            <w:tcMar>
              <w:top w:w="60" w:type="dxa"/>
              <w:left w:w="60" w:type="dxa"/>
              <w:bottom w:w="60" w:type="dxa"/>
              <w:right w:w="60" w:type="dxa"/>
            </w:tcMar>
          </w:tcPr>
          <w:p w14:paraId="3CE13407" w14:textId="77777777" w:rsidR="00A93CE6" w:rsidRDefault="00000000">
            <w:pPr>
              <w:spacing w:after="0"/>
            </w:pPr>
            <w:r>
              <w:rPr>
                <w:sz w:val="16"/>
              </w:rPr>
              <w:t>Categoría</w:t>
            </w:r>
          </w:p>
        </w:tc>
        <w:tc>
          <w:tcPr>
            <w:tcW w:w="1152" w:type="dxa"/>
            <w:shd w:val="clear" w:color="auto" w:fill="FFFFFF"/>
            <w:tcMar>
              <w:top w:w="60" w:type="dxa"/>
              <w:left w:w="60" w:type="dxa"/>
              <w:bottom w:w="60" w:type="dxa"/>
              <w:right w:w="60" w:type="dxa"/>
            </w:tcMar>
          </w:tcPr>
          <w:p w14:paraId="2695BCE6"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597C7A8D" w14:textId="77777777" w:rsidR="00A93CE6" w:rsidRDefault="00000000">
            <w:pPr>
              <w:spacing w:after="0"/>
            </w:pPr>
            <w:r>
              <w:rPr>
                <w:sz w:val="16"/>
              </w:rPr>
              <w:t>0 vacíos, 'No Definido' &lt;= 0.1%</w:t>
            </w:r>
          </w:p>
        </w:tc>
      </w:tr>
      <w:tr w:rsidR="00A93CE6" w:rsidRPr="006D1202" w14:paraId="0743BDEE" w14:textId="77777777">
        <w:trPr>
          <w:jc w:val="center"/>
        </w:trPr>
        <w:tc>
          <w:tcPr>
            <w:tcW w:w="432" w:type="dxa"/>
            <w:shd w:val="clear" w:color="auto" w:fill="F9FAFC"/>
            <w:tcMar>
              <w:top w:w="60" w:type="dxa"/>
              <w:left w:w="60" w:type="dxa"/>
              <w:bottom w:w="60" w:type="dxa"/>
              <w:right w:w="60" w:type="dxa"/>
            </w:tcMar>
          </w:tcPr>
          <w:p w14:paraId="32545B04" w14:textId="77777777" w:rsidR="00A93CE6" w:rsidRDefault="00000000">
            <w:pPr>
              <w:spacing w:after="0"/>
            </w:pPr>
            <w:r>
              <w:rPr>
                <w:sz w:val="16"/>
              </w:rPr>
              <w:t>10</w:t>
            </w:r>
          </w:p>
        </w:tc>
        <w:tc>
          <w:tcPr>
            <w:tcW w:w="1584" w:type="dxa"/>
            <w:shd w:val="clear" w:color="auto" w:fill="F9FAFC"/>
            <w:tcMar>
              <w:top w:w="60" w:type="dxa"/>
              <w:left w:w="60" w:type="dxa"/>
              <w:bottom w:w="60" w:type="dxa"/>
              <w:right w:w="60" w:type="dxa"/>
            </w:tcMar>
          </w:tcPr>
          <w:p w14:paraId="69348849" w14:textId="77777777" w:rsidR="00A93CE6" w:rsidRDefault="00000000">
            <w:pPr>
              <w:spacing w:after="0"/>
            </w:pPr>
            <w:r>
              <w:rPr>
                <w:sz w:val="16"/>
              </w:rPr>
              <w:t>justificacion_modalidad_de</w:t>
            </w:r>
          </w:p>
        </w:tc>
        <w:tc>
          <w:tcPr>
            <w:tcW w:w="1584" w:type="dxa"/>
            <w:shd w:val="clear" w:color="auto" w:fill="F9FAFC"/>
            <w:tcMar>
              <w:top w:w="60" w:type="dxa"/>
              <w:left w:w="60" w:type="dxa"/>
              <w:bottom w:w="60" w:type="dxa"/>
              <w:right w:w="60" w:type="dxa"/>
            </w:tcMar>
          </w:tcPr>
          <w:p w14:paraId="1F5D3E93" w14:textId="77777777" w:rsidR="00A93CE6" w:rsidRDefault="00000000">
            <w:pPr>
              <w:spacing w:after="0"/>
            </w:pPr>
            <w:r>
              <w:rPr>
                <w:sz w:val="16"/>
              </w:rPr>
              <w:t>cod_causal_modalidad</w:t>
            </w:r>
          </w:p>
        </w:tc>
        <w:tc>
          <w:tcPr>
            <w:tcW w:w="1440" w:type="dxa"/>
            <w:shd w:val="clear" w:color="auto" w:fill="F9FAFC"/>
            <w:tcMar>
              <w:top w:w="60" w:type="dxa"/>
              <w:left w:w="60" w:type="dxa"/>
              <w:bottom w:w="60" w:type="dxa"/>
              <w:right w:w="60" w:type="dxa"/>
            </w:tcMar>
          </w:tcPr>
          <w:p w14:paraId="57365003" w14:textId="77777777" w:rsidR="00A93CE6" w:rsidRDefault="00000000">
            <w:pPr>
              <w:spacing w:after="0"/>
            </w:pPr>
            <w:r>
              <w:rPr>
                <w:sz w:val="16"/>
              </w:rPr>
              <w:t>Causal modalidad</w:t>
            </w:r>
          </w:p>
        </w:tc>
        <w:tc>
          <w:tcPr>
            <w:tcW w:w="864" w:type="dxa"/>
            <w:shd w:val="clear" w:color="auto" w:fill="F9FAFC"/>
            <w:tcMar>
              <w:top w:w="60" w:type="dxa"/>
              <w:left w:w="60" w:type="dxa"/>
              <w:bottom w:w="60" w:type="dxa"/>
              <w:right w:w="60" w:type="dxa"/>
            </w:tcMar>
          </w:tcPr>
          <w:p w14:paraId="59A86F49" w14:textId="77777777" w:rsidR="00A93CE6" w:rsidRDefault="00000000">
            <w:pPr>
              <w:spacing w:after="0"/>
            </w:pPr>
            <w:r>
              <w:rPr>
                <w:sz w:val="16"/>
              </w:rPr>
              <w:t>Categoría</w:t>
            </w:r>
          </w:p>
        </w:tc>
        <w:tc>
          <w:tcPr>
            <w:tcW w:w="1152" w:type="dxa"/>
            <w:shd w:val="clear" w:color="auto" w:fill="F9FAFC"/>
            <w:tcMar>
              <w:top w:w="60" w:type="dxa"/>
              <w:left w:w="60" w:type="dxa"/>
              <w:bottom w:w="60" w:type="dxa"/>
              <w:right w:w="60" w:type="dxa"/>
            </w:tcMar>
          </w:tcPr>
          <w:p w14:paraId="2DC22873"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0C9690F5" w14:textId="77777777" w:rsidR="00A93CE6" w:rsidRPr="006D1202" w:rsidRDefault="00000000">
            <w:pPr>
              <w:spacing w:after="0"/>
              <w:rPr>
                <w:lang w:val="es-CO"/>
              </w:rPr>
            </w:pPr>
            <w:r w:rsidRPr="006D1202">
              <w:rPr>
                <w:sz w:val="16"/>
                <w:lang w:val="es-CO"/>
              </w:rPr>
              <w:t>0 vacíos, mapeo de códigos técnicos en inglés</w:t>
            </w:r>
          </w:p>
        </w:tc>
      </w:tr>
      <w:tr w:rsidR="00A93CE6" w:rsidRPr="006D1202" w14:paraId="42BB6EC2" w14:textId="77777777">
        <w:trPr>
          <w:jc w:val="center"/>
        </w:trPr>
        <w:tc>
          <w:tcPr>
            <w:tcW w:w="432" w:type="dxa"/>
            <w:shd w:val="clear" w:color="auto" w:fill="FFFFFF"/>
            <w:tcMar>
              <w:top w:w="60" w:type="dxa"/>
              <w:left w:w="60" w:type="dxa"/>
              <w:bottom w:w="60" w:type="dxa"/>
              <w:right w:w="60" w:type="dxa"/>
            </w:tcMar>
          </w:tcPr>
          <w:p w14:paraId="4CDA0C68" w14:textId="77777777" w:rsidR="00A93CE6" w:rsidRDefault="00000000">
            <w:pPr>
              <w:spacing w:after="0"/>
            </w:pPr>
            <w:r>
              <w:rPr>
                <w:sz w:val="16"/>
              </w:rPr>
              <w:t>11</w:t>
            </w:r>
          </w:p>
        </w:tc>
        <w:tc>
          <w:tcPr>
            <w:tcW w:w="1584" w:type="dxa"/>
            <w:shd w:val="clear" w:color="auto" w:fill="FFFFFF"/>
            <w:tcMar>
              <w:top w:w="60" w:type="dxa"/>
              <w:left w:w="60" w:type="dxa"/>
              <w:bottom w:w="60" w:type="dxa"/>
              <w:right w:w="60" w:type="dxa"/>
            </w:tcMar>
          </w:tcPr>
          <w:p w14:paraId="641ACD6B" w14:textId="77777777" w:rsidR="00A93CE6" w:rsidRDefault="00000000">
            <w:pPr>
              <w:spacing w:after="0"/>
            </w:pPr>
            <w:r>
              <w:rPr>
                <w:sz w:val="16"/>
              </w:rPr>
              <w:t>fecha_de_firma</w:t>
            </w:r>
          </w:p>
        </w:tc>
        <w:tc>
          <w:tcPr>
            <w:tcW w:w="1584" w:type="dxa"/>
            <w:shd w:val="clear" w:color="auto" w:fill="FFFFFF"/>
            <w:tcMar>
              <w:top w:w="60" w:type="dxa"/>
              <w:left w:w="60" w:type="dxa"/>
              <w:bottom w:w="60" w:type="dxa"/>
              <w:right w:w="60" w:type="dxa"/>
            </w:tcMar>
          </w:tcPr>
          <w:p w14:paraId="73476154" w14:textId="77777777" w:rsidR="00A93CE6" w:rsidRDefault="00000000">
            <w:pPr>
              <w:spacing w:after="0"/>
            </w:pPr>
            <w:r>
              <w:rPr>
                <w:sz w:val="16"/>
              </w:rPr>
              <w:t>fec_firma_contrato</w:t>
            </w:r>
          </w:p>
        </w:tc>
        <w:tc>
          <w:tcPr>
            <w:tcW w:w="1440" w:type="dxa"/>
            <w:shd w:val="clear" w:color="auto" w:fill="FFFFFF"/>
            <w:tcMar>
              <w:top w:w="60" w:type="dxa"/>
              <w:left w:w="60" w:type="dxa"/>
              <w:bottom w:w="60" w:type="dxa"/>
              <w:right w:w="60" w:type="dxa"/>
            </w:tcMar>
          </w:tcPr>
          <w:p w14:paraId="146DBD18" w14:textId="77777777" w:rsidR="00A93CE6" w:rsidRDefault="00000000">
            <w:pPr>
              <w:spacing w:after="0"/>
            </w:pPr>
            <w:r>
              <w:rPr>
                <w:sz w:val="16"/>
              </w:rPr>
              <w:t>Fecha de firma</w:t>
            </w:r>
          </w:p>
        </w:tc>
        <w:tc>
          <w:tcPr>
            <w:tcW w:w="864" w:type="dxa"/>
            <w:shd w:val="clear" w:color="auto" w:fill="FFFFFF"/>
            <w:tcMar>
              <w:top w:w="60" w:type="dxa"/>
              <w:left w:w="60" w:type="dxa"/>
              <w:bottom w:w="60" w:type="dxa"/>
              <w:right w:w="60" w:type="dxa"/>
            </w:tcMar>
          </w:tcPr>
          <w:p w14:paraId="50FBF2A5" w14:textId="77777777" w:rsidR="00A93CE6" w:rsidRDefault="00000000">
            <w:pPr>
              <w:spacing w:after="0"/>
            </w:pPr>
            <w:r>
              <w:rPr>
                <w:sz w:val="16"/>
              </w:rPr>
              <w:t>Fecha</w:t>
            </w:r>
          </w:p>
        </w:tc>
        <w:tc>
          <w:tcPr>
            <w:tcW w:w="1152" w:type="dxa"/>
            <w:shd w:val="clear" w:color="auto" w:fill="FFFFFF"/>
            <w:tcMar>
              <w:top w:w="60" w:type="dxa"/>
              <w:left w:w="60" w:type="dxa"/>
              <w:bottom w:w="60" w:type="dxa"/>
              <w:right w:w="60" w:type="dxa"/>
            </w:tcMar>
          </w:tcPr>
          <w:p w14:paraId="6C98953B"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34A1EADA" w14:textId="77777777" w:rsidR="00A93CE6" w:rsidRPr="006D1202" w:rsidRDefault="00000000">
            <w:pPr>
              <w:spacing w:after="0"/>
              <w:rPr>
                <w:lang w:val="es-CO"/>
              </w:rPr>
            </w:pPr>
            <w:r w:rsidRPr="006D1202">
              <w:rPr>
                <w:sz w:val="16"/>
                <w:lang w:val="es-CO"/>
              </w:rPr>
              <w:t>0 vacíos, sin fechas posteriores a la fecha de corte</w:t>
            </w:r>
          </w:p>
        </w:tc>
      </w:tr>
      <w:tr w:rsidR="00A93CE6" w:rsidRPr="006D1202" w14:paraId="53787296" w14:textId="77777777">
        <w:trPr>
          <w:jc w:val="center"/>
        </w:trPr>
        <w:tc>
          <w:tcPr>
            <w:tcW w:w="432" w:type="dxa"/>
            <w:shd w:val="clear" w:color="auto" w:fill="F9FAFC"/>
            <w:tcMar>
              <w:top w:w="60" w:type="dxa"/>
              <w:left w:w="60" w:type="dxa"/>
              <w:bottom w:w="60" w:type="dxa"/>
              <w:right w:w="60" w:type="dxa"/>
            </w:tcMar>
          </w:tcPr>
          <w:p w14:paraId="2B94DFD8" w14:textId="77777777" w:rsidR="00A93CE6" w:rsidRDefault="00000000">
            <w:pPr>
              <w:spacing w:after="0"/>
            </w:pPr>
            <w:r>
              <w:rPr>
                <w:sz w:val="16"/>
              </w:rPr>
              <w:t>12</w:t>
            </w:r>
          </w:p>
        </w:tc>
        <w:tc>
          <w:tcPr>
            <w:tcW w:w="1584" w:type="dxa"/>
            <w:shd w:val="clear" w:color="auto" w:fill="F9FAFC"/>
            <w:tcMar>
              <w:top w:w="60" w:type="dxa"/>
              <w:left w:w="60" w:type="dxa"/>
              <w:bottom w:w="60" w:type="dxa"/>
              <w:right w:w="60" w:type="dxa"/>
            </w:tcMar>
          </w:tcPr>
          <w:p w14:paraId="095C335E" w14:textId="77777777" w:rsidR="00A93CE6" w:rsidRPr="006D1202" w:rsidRDefault="00000000">
            <w:pPr>
              <w:spacing w:after="0"/>
              <w:rPr>
                <w:lang w:val="es-CO"/>
              </w:rPr>
            </w:pPr>
            <w:proofErr w:type="spellStart"/>
            <w:r w:rsidRPr="006D1202">
              <w:rPr>
                <w:sz w:val="16"/>
                <w:lang w:val="es-CO"/>
              </w:rPr>
              <w:t>fecha_de_inicio_del_contrato</w:t>
            </w:r>
            <w:proofErr w:type="spellEnd"/>
          </w:p>
        </w:tc>
        <w:tc>
          <w:tcPr>
            <w:tcW w:w="1584" w:type="dxa"/>
            <w:shd w:val="clear" w:color="auto" w:fill="F9FAFC"/>
            <w:tcMar>
              <w:top w:w="60" w:type="dxa"/>
              <w:left w:w="60" w:type="dxa"/>
              <w:bottom w:w="60" w:type="dxa"/>
              <w:right w:w="60" w:type="dxa"/>
            </w:tcMar>
          </w:tcPr>
          <w:p w14:paraId="312B6515" w14:textId="77777777" w:rsidR="00A93CE6" w:rsidRDefault="00000000">
            <w:pPr>
              <w:spacing w:after="0"/>
            </w:pPr>
            <w:proofErr w:type="spellStart"/>
            <w:r>
              <w:rPr>
                <w:sz w:val="16"/>
              </w:rPr>
              <w:t>fec_inicio_contrato</w:t>
            </w:r>
            <w:proofErr w:type="spellEnd"/>
          </w:p>
        </w:tc>
        <w:tc>
          <w:tcPr>
            <w:tcW w:w="1440" w:type="dxa"/>
            <w:shd w:val="clear" w:color="auto" w:fill="F9FAFC"/>
            <w:tcMar>
              <w:top w:w="60" w:type="dxa"/>
              <w:left w:w="60" w:type="dxa"/>
              <w:bottom w:w="60" w:type="dxa"/>
              <w:right w:w="60" w:type="dxa"/>
            </w:tcMar>
          </w:tcPr>
          <w:p w14:paraId="68D1987D" w14:textId="77777777" w:rsidR="00A93CE6" w:rsidRDefault="00000000">
            <w:pPr>
              <w:spacing w:after="0"/>
            </w:pPr>
            <w:r>
              <w:rPr>
                <w:sz w:val="16"/>
              </w:rPr>
              <w:t>Fecha de inicio</w:t>
            </w:r>
          </w:p>
        </w:tc>
        <w:tc>
          <w:tcPr>
            <w:tcW w:w="864" w:type="dxa"/>
            <w:shd w:val="clear" w:color="auto" w:fill="F9FAFC"/>
            <w:tcMar>
              <w:top w:w="60" w:type="dxa"/>
              <w:left w:w="60" w:type="dxa"/>
              <w:bottom w:w="60" w:type="dxa"/>
              <w:right w:w="60" w:type="dxa"/>
            </w:tcMar>
          </w:tcPr>
          <w:p w14:paraId="4BD3E6A6" w14:textId="77777777" w:rsidR="00A93CE6" w:rsidRDefault="00000000">
            <w:pPr>
              <w:spacing w:after="0"/>
            </w:pPr>
            <w:r>
              <w:rPr>
                <w:sz w:val="16"/>
              </w:rPr>
              <w:t>Fecha</w:t>
            </w:r>
          </w:p>
        </w:tc>
        <w:tc>
          <w:tcPr>
            <w:tcW w:w="1152" w:type="dxa"/>
            <w:shd w:val="clear" w:color="auto" w:fill="F9FAFC"/>
            <w:tcMar>
              <w:top w:w="60" w:type="dxa"/>
              <w:left w:w="60" w:type="dxa"/>
              <w:bottom w:w="60" w:type="dxa"/>
              <w:right w:w="60" w:type="dxa"/>
            </w:tcMar>
          </w:tcPr>
          <w:p w14:paraId="1B445615"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27A72D0F" w14:textId="77777777" w:rsidR="00A93CE6" w:rsidRPr="006D1202" w:rsidRDefault="00000000">
            <w:pPr>
              <w:spacing w:after="0"/>
              <w:rPr>
                <w:lang w:val="es-CO"/>
              </w:rPr>
            </w:pPr>
            <w:r w:rsidRPr="006D1202">
              <w:rPr>
                <w:sz w:val="16"/>
                <w:lang w:val="es-CO"/>
              </w:rPr>
              <w:t xml:space="preserve">&lt;= 1% vacíos, </w:t>
            </w:r>
            <w:proofErr w:type="spellStart"/>
            <w:r w:rsidRPr="006D1202">
              <w:rPr>
                <w:sz w:val="16"/>
                <w:lang w:val="es-CO"/>
              </w:rPr>
              <w:t>fec_inicio</w:t>
            </w:r>
            <w:proofErr w:type="spellEnd"/>
            <w:r w:rsidRPr="006D1202">
              <w:rPr>
                <w:sz w:val="16"/>
                <w:lang w:val="es-CO"/>
              </w:rPr>
              <w:t xml:space="preserve"> &gt;= </w:t>
            </w:r>
            <w:proofErr w:type="spellStart"/>
            <w:r w:rsidRPr="006D1202">
              <w:rPr>
                <w:sz w:val="16"/>
                <w:lang w:val="es-CO"/>
              </w:rPr>
              <w:t>fec_firma</w:t>
            </w:r>
            <w:proofErr w:type="spellEnd"/>
          </w:p>
        </w:tc>
      </w:tr>
      <w:tr w:rsidR="00A93CE6" w:rsidRPr="006D1202" w14:paraId="2066AC28" w14:textId="77777777">
        <w:trPr>
          <w:jc w:val="center"/>
        </w:trPr>
        <w:tc>
          <w:tcPr>
            <w:tcW w:w="432" w:type="dxa"/>
            <w:shd w:val="clear" w:color="auto" w:fill="FFFFFF"/>
            <w:tcMar>
              <w:top w:w="60" w:type="dxa"/>
              <w:left w:w="60" w:type="dxa"/>
              <w:bottom w:w="60" w:type="dxa"/>
              <w:right w:w="60" w:type="dxa"/>
            </w:tcMar>
          </w:tcPr>
          <w:p w14:paraId="4ED0D209" w14:textId="77777777" w:rsidR="00A93CE6" w:rsidRDefault="00000000">
            <w:pPr>
              <w:spacing w:after="0"/>
            </w:pPr>
            <w:r>
              <w:rPr>
                <w:sz w:val="16"/>
              </w:rPr>
              <w:t>13</w:t>
            </w:r>
          </w:p>
        </w:tc>
        <w:tc>
          <w:tcPr>
            <w:tcW w:w="1584" w:type="dxa"/>
            <w:shd w:val="clear" w:color="auto" w:fill="FFFFFF"/>
            <w:tcMar>
              <w:top w:w="60" w:type="dxa"/>
              <w:left w:w="60" w:type="dxa"/>
              <w:bottom w:w="60" w:type="dxa"/>
              <w:right w:w="60" w:type="dxa"/>
            </w:tcMar>
          </w:tcPr>
          <w:p w14:paraId="3C16928A" w14:textId="77777777" w:rsidR="00A93CE6" w:rsidRPr="006D1202" w:rsidRDefault="00000000">
            <w:pPr>
              <w:spacing w:after="0"/>
              <w:rPr>
                <w:lang w:val="es-CO"/>
              </w:rPr>
            </w:pPr>
            <w:proofErr w:type="spellStart"/>
            <w:r w:rsidRPr="006D1202">
              <w:rPr>
                <w:sz w:val="16"/>
                <w:lang w:val="es-CO"/>
              </w:rPr>
              <w:t>fecha_de_fin_del_contrato</w:t>
            </w:r>
            <w:proofErr w:type="spellEnd"/>
          </w:p>
        </w:tc>
        <w:tc>
          <w:tcPr>
            <w:tcW w:w="1584" w:type="dxa"/>
            <w:shd w:val="clear" w:color="auto" w:fill="FFFFFF"/>
            <w:tcMar>
              <w:top w:w="60" w:type="dxa"/>
              <w:left w:w="60" w:type="dxa"/>
              <w:bottom w:w="60" w:type="dxa"/>
              <w:right w:w="60" w:type="dxa"/>
            </w:tcMar>
          </w:tcPr>
          <w:p w14:paraId="490087DB" w14:textId="77777777" w:rsidR="00A93CE6" w:rsidRDefault="00000000">
            <w:pPr>
              <w:spacing w:after="0"/>
            </w:pPr>
            <w:proofErr w:type="spellStart"/>
            <w:r>
              <w:rPr>
                <w:sz w:val="16"/>
              </w:rPr>
              <w:t>fec_fin_contrato</w:t>
            </w:r>
            <w:proofErr w:type="spellEnd"/>
          </w:p>
        </w:tc>
        <w:tc>
          <w:tcPr>
            <w:tcW w:w="1440" w:type="dxa"/>
            <w:shd w:val="clear" w:color="auto" w:fill="FFFFFF"/>
            <w:tcMar>
              <w:top w:w="60" w:type="dxa"/>
              <w:left w:w="60" w:type="dxa"/>
              <w:bottom w:w="60" w:type="dxa"/>
              <w:right w:w="60" w:type="dxa"/>
            </w:tcMar>
          </w:tcPr>
          <w:p w14:paraId="3468C097" w14:textId="77777777" w:rsidR="00A93CE6" w:rsidRDefault="00000000">
            <w:pPr>
              <w:spacing w:after="0"/>
            </w:pPr>
            <w:r>
              <w:rPr>
                <w:sz w:val="16"/>
              </w:rPr>
              <w:t>Fecha terminación</w:t>
            </w:r>
          </w:p>
        </w:tc>
        <w:tc>
          <w:tcPr>
            <w:tcW w:w="864" w:type="dxa"/>
            <w:shd w:val="clear" w:color="auto" w:fill="FFFFFF"/>
            <w:tcMar>
              <w:top w:w="60" w:type="dxa"/>
              <w:left w:w="60" w:type="dxa"/>
              <w:bottom w:w="60" w:type="dxa"/>
              <w:right w:w="60" w:type="dxa"/>
            </w:tcMar>
          </w:tcPr>
          <w:p w14:paraId="31B12724" w14:textId="77777777" w:rsidR="00A93CE6" w:rsidRDefault="00000000">
            <w:pPr>
              <w:spacing w:after="0"/>
            </w:pPr>
            <w:r>
              <w:rPr>
                <w:sz w:val="16"/>
              </w:rPr>
              <w:t>Fecha</w:t>
            </w:r>
          </w:p>
        </w:tc>
        <w:tc>
          <w:tcPr>
            <w:tcW w:w="1152" w:type="dxa"/>
            <w:shd w:val="clear" w:color="auto" w:fill="FFFFFF"/>
            <w:tcMar>
              <w:top w:w="60" w:type="dxa"/>
              <w:left w:w="60" w:type="dxa"/>
              <w:bottom w:w="60" w:type="dxa"/>
              <w:right w:w="60" w:type="dxa"/>
            </w:tcMar>
          </w:tcPr>
          <w:p w14:paraId="74375216"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0955172C" w14:textId="77777777" w:rsidR="00A93CE6" w:rsidRPr="006D1202" w:rsidRDefault="00000000">
            <w:pPr>
              <w:spacing w:after="0"/>
              <w:rPr>
                <w:lang w:val="es-CO"/>
              </w:rPr>
            </w:pPr>
            <w:r w:rsidRPr="006D1202">
              <w:rPr>
                <w:sz w:val="16"/>
                <w:lang w:val="es-CO"/>
              </w:rPr>
              <w:t xml:space="preserve">0 vacíos, </w:t>
            </w:r>
            <w:proofErr w:type="spellStart"/>
            <w:r w:rsidRPr="006D1202">
              <w:rPr>
                <w:sz w:val="16"/>
                <w:lang w:val="es-CO"/>
              </w:rPr>
              <w:t>fec_fin</w:t>
            </w:r>
            <w:proofErr w:type="spellEnd"/>
            <w:r w:rsidRPr="006D1202">
              <w:rPr>
                <w:sz w:val="16"/>
                <w:lang w:val="es-CO"/>
              </w:rPr>
              <w:t xml:space="preserve"> &gt;= </w:t>
            </w:r>
            <w:proofErr w:type="spellStart"/>
            <w:r w:rsidRPr="006D1202">
              <w:rPr>
                <w:sz w:val="16"/>
                <w:lang w:val="es-CO"/>
              </w:rPr>
              <w:t>fec_inicio</w:t>
            </w:r>
            <w:proofErr w:type="spellEnd"/>
          </w:p>
        </w:tc>
      </w:tr>
      <w:tr w:rsidR="00A93CE6" w14:paraId="2C34110E" w14:textId="77777777">
        <w:trPr>
          <w:jc w:val="center"/>
        </w:trPr>
        <w:tc>
          <w:tcPr>
            <w:tcW w:w="432" w:type="dxa"/>
            <w:shd w:val="clear" w:color="auto" w:fill="F9FAFC"/>
            <w:tcMar>
              <w:top w:w="60" w:type="dxa"/>
              <w:left w:w="60" w:type="dxa"/>
              <w:bottom w:w="60" w:type="dxa"/>
              <w:right w:w="60" w:type="dxa"/>
            </w:tcMar>
          </w:tcPr>
          <w:p w14:paraId="1DE744B6" w14:textId="77777777" w:rsidR="00A93CE6" w:rsidRDefault="00000000">
            <w:pPr>
              <w:spacing w:after="0"/>
            </w:pPr>
            <w:r>
              <w:rPr>
                <w:sz w:val="16"/>
              </w:rPr>
              <w:t>14</w:t>
            </w:r>
          </w:p>
        </w:tc>
        <w:tc>
          <w:tcPr>
            <w:tcW w:w="1584" w:type="dxa"/>
            <w:shd w:val="clear" w:color="auto" w:fill="F9FAFC"/>
            <w:tcMar>
              <w:top w:w="60" w:type="dxa"/>
              <w:left w:w="60" w:type="dxa"/>
              <w:bottom w:w="60" w:type="dxa"/>
              <w:right w:w="60" w:type="dxa"/>
            </w:tcMar>
          </w:tcPr>
          <w:p w14:paraId="4C43CD36" w14:textId="77777777" w:rsidR="00A93CE6" w:rsidRDefault="00000000">
            <w:pPr>
              <w:spacing w:after="0"/>
            </w:pPr>
            <w:r>
              <w:rPr>
                <w:sz w:val="16"/>
              </w:rPr>
              <w:t>tipodocproveedor</w:t>
            </w:r>
          </w:p>
        </w:tc>
        <w:tc>
          <w:tcPr>
            <w:tcW w:w="1584" w:type="dxa"/>
            <w:shd w:val="clear" w:color="auto" w:fill="F9FAFC"/>
            <w:tcMar>
              <w:top w:w="60" w:type="dxa"/>
              <w:left w:w="60" w:type="dxa"/>
              <w:bottom w:w="60" w:type="dxa"/>
              <w:right w:w="60" w:type="dxa"/>
            </w:tcMar>
          </w:tcPr>
          <w:p w14:paraId="60247B50" w14:textId="77777777" w:rsidR="00A93CE6" w:rsidRDefault="00000000">
            <w:pPr>
              <w:spacing w:after="0"/>
            </w:pPr>
            <w:r>
              <w:rPr>
                <w:sz w:val="16"/>
              </w:rPr>
              <w:t>cod_tipo_doc_proveedor</w:t>
            </w:r>
          </w:p>
        </w:tc>
        <w:tc>
          <w:tcPr>
            <w:tcW w:w="1440" w:type="dxa"/>
            <w:shd w:val="clear" w:color="auto" w:fill="F9FAFC"/>
            <w:tcMar>
              <w:top w:w="60" w:type="dxa"/>
              <w:left w:w="60" w:type="dxa"/>
              <w:bottom w:w="60" w:type="dxa"/>
              <w:right w:w="60" w:type="dxa"/>
            </w:tcMar>
          </w:tcPr>
          <w:p w14:paraId="729B9F13" w14:textId="77777777" w:rsidR="00A93CE6" w:rsidRDefault="00000000">
            <w:pPr>
              <w:spacing w:after="0"/>
            </w:pPr>
            <w:r>
              <w:rPr>
                <w:sz w:val="16"/>
              </w:rPr>
              <w:t>Tipo doc contratista</w:t>
            </w:r>
          </w:p>
        </w:tc>
        <w:tc>
          <w:tcPr>
            <w:tcW w:w="864" w:type="dxa"/>
            <w:shd w:val="clear" w:color="auto" w:fill="F9FAFC"/>
            <w:tcMar>
              <w:top w:w="60" w:type="dxa"/>
              <w:left w:w="60" w:type="dxa"/>
              <w:bottom w:w="60" w:type="dxa"/>
              <w:right w:w="60" w:type="dxa"/>
            </w:tcMar>
          </w:tcPr>
          <w:p w14:paraId="57329523" w14:textId="77777777" w:rsidR="00A93CE6" w:rsidRDefault="00000000">
            <w:pPr>
              <w:spacing w:after="0"/>
            </w:pPr>
            <w:r>
              <w:rPr>
                <w:sz w:val="16"/>
              </w:rPr>
              <w:t>Categoría</w:t>
            </w:r>
          </w:p>
        </w:tc>
        <w:tc>
          <w:tcPr>
            <w:tcW w:w="1152" w:type="dxa"/>
            <w:shd w:val="clear" w:color="auto" w:fill="F9FAFC"/>
            <w:tcMar>
              <w:top w:w="60" w:type="dxa"/>
              <w:left w:w="60" w:type="dxa"/>
              <w:bottom w:w="60" w:type="dxa"/>
              <w:right w:w="60" w:type="dxa"/>
            </w:tcMar>
          </w:tcPr>
          <w:p w14:paraId="4A9035A8"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196754FC" w14:textId="77777777" w:rsidR="00A93CE6" w:rsidRDefault="00000000">
            <w:pPr>
              <w:spacing w:after="0"/>
            </w:pPr>
            <w:r>
              <w:rPr>
                <w:sz w:val="16"/>
              </w:rPr>
              <w:t>0 vacíos, 'No Definido' &lt;= 0.5%</w:t>
            </w:r>
          </w:p>
        </w:tc>
      </w:tr>
      <w:tr w:rsidR="00A93CE6" w:rsidRPr="006D1202" w14:paraId="1D904A80" w14:textId="77777777">
        <w:trPr>
          <w:jc w:val="center"/>
        </w:trPr>
        <w:tc>
          <w:tcPr>
            <w:tcW w:w="432" w:type="dxa"/>
            <w:shd w:val="clear" w:color="auto" w:fill="FFFFFF"/>
            <w:tcMar>
              <w:top w:w="60" w:type="dxa"/>
              <w:left w:w="60" w:type="dxa"/>
              <w:bottom w:w="60" w:type="dxa"/>
              <w:right w:w="60" w:type="dxa"/>
            </w:tcMar>
          </w:tcPr>
          <w:p w14:paraId="647F00D4" w14:textId="77777777" w:rsidR="00A93CE6" w:rsidRDefault="00000000">
            <w:pPr>
              <w:spacing w:after="0"/>
            </w:pPr>
            <w:r>
              <w:rPr>
                <w:sz w:val="16"/>
              </w:rPr>
              <w:t>15</w:t>
            </w:r>
          </w:p>
        </w:tc>
        <w:tc>
          <w:tcPr>
            <w:tcW w:w="1584" w:type="dxa"/>
            <w:shd w:val="clear" w:color="auto" w:fill="FFFFFF"/>
            <w:tcMar>
              <w:top w:w="60" w:type="dxa"/>
              <w:left w:w="60" w:type="dxa"/>
              <w:bottom w:w="60" w:type="dxa"/>
              <w:right w:w="60" w:type="dxa"/>
            </w:tcMar>
          </w:tcPr>
          <w:p w14:paraId="774FAE70" w14:textId="77777777" w:rsidR="00A93CE6" w:rsidRDefault="00000000">
            <w:pPr>
              <w:spacing w:after="0"/>
            </w:pPr>
            <w:r>
              <w:rPr>
                <w:sz w:val="16"/>
              </w:rPr>
              <w:t>documento_proveedor</w:t>
            </w:r>
          </w:p>
        </w:tc>
        <w:tc>
          <w:tcPr>
            <w:tcW w:w="1584" w:type="dxa"/>
            <w:shd w:val="clear" w:color="auto" w:fill="FFFFFF"/>
            <w:tcMar>
              <w:top w:w="60" w:type="dxa"/>
              <w:left w:w="60" w:type="dxa"/>
              <w:bottom w:w="60" w:type="dxa"/>
              <w:right w:w="60" w:type="dxa"/>
            </w:tcMar>
          </w:tcPr>
          <w:p w14:paraId="46E3EE55" w14:textId="77777777" w:rsidR="00A93CE6" w:rsidRDefault="00000000">
            <w:pPr>
              <w:spacing w:after="0"/>
            </w:pPr>
            <w:r>
              <w:rPr>
                <w:sz w:val="16"/>
              </w:rPr>
              <w:t>id_documento_proveedor</w:t>
            </w:r>
          </w:p>
        </w:tc>
        <w:tc>
          <w:tcPr>
            <w:tcW w:w="1440" w:type="dxa"/>
            <w:shd w:val="clear" w:color="auto" w:fill="FFFFFF"/>
            <w:tcMar>
              <w:top w:w="60" w:type="dxa"/>
              <w:left w:w="60" w:type="dxa"/>
              <w:bottom w:w="60" w:type="dxa"/>
              <w:right w:w="60" w:type="dxa"/>
            </w:tcMar>
          </w:tcPr>
          <w:p w14:paraId="313AFF3B" w14:textId="77777777" w:rsidR="00A93CE6" w:rsidRDefault="00000000">
            <w:pPr>
              <w:spacing w:after="0"/>
            </w:pPr>
            <w:r>
              <w:rPr>
                <w:sz w:val="16"/>
              </w:rPr>
              <w:t>Doc contratista</w:t>
            </w:r>
          </w:p>
        </w:tc>
        <w:tc>
          <w:tcPr>
            <w:tcW w:w="864" w:type="dxa"/>
            <w:shd w:val="clear" w:color="auto" w:fill="FFFFFF"/>
            <w:tcMar>
              <w:top w:w="60" w:type="dxa"/>
              <w:left w:w="60" w:type="dxa"/>
              <w:bottom w:w="60" w:type="dxa"/>
              <w:right w:w="60" w:type="dxa"/>
            </w:tcMar>
          </w:tcPr>
          <w:p w14:paraId="3F5E57CB" w14:textId="77777777" w:rsidR="00A93CE6" w:rsidRDefault="00000000">
            <w:pPr>
              <w:spacing w:after="0"/>
            </w:pPr>
            <w:r>
              <w:rPr>
                <w:sz w:val="16"/>
              </w:rPr>
              <w:t>Texto</w:t>
            </w:r>
          </w:p>
        </w:tc>
        <w:tc>
          <w:tcPr>
            <w:tcW w:w="1152" w:type="dxa"/>
            <w:shd w:val="clear" w:color="auto" w:fill="FFFFFF"/>
            <w:tcMar>
              <w:top w:w="60" w:type="dxa"/>
              <w:left w:w="60" w:type="dxa"/>
              <w:bottom w:w="60" w:type="dxa"/>
              <w:right w:w="60" w:type="dxa"/>
            </w:tcMar>
          </w:tcPr>
          <w:p w14:paraId="215AED07" w14:textId="77777777" w:rsidR="00A93CE6" w:rsidRDefault="00000000">
            <w:pPr>
              <w:spacing w:after="0"/>
            </w:pPr>
            <w:r>
              <w:rPr>
                <w:b/>
                <w:color w:val="B42828"/>
                <w:sz w:val="16"/>
              </w:rPr>
              <w:t>Dato Personal</w:t>
            </w:r>
          </w:p>
        </w:tc>
        <w:tc>
          <w:tcPr>
            <w:tcW w:w="2304" w:type="dxa"/>
            <w:shd w:val="clear" w:color="auto" w:fill="FFFFFF"/>
            <w:tcMar>
              <w:top w:w="60" w:type="dxa"/>
              <w:left w:w="60" w:type="dxa"/>
              <w:bottom w:w="60" w:type="dxa"/>
              <w:right w:w="60" w:type="dxa"/>
            </w:tcMar>
          </w:tcPr>
          <w:p w14:paraId="3843D6B2" w14:textId="77777777" w:rsidR="00A93CE6" w:rsidRPr="006D1202" w:rsidRDefault="00000000">
            <w:pPr>
              <w:spacing w:after="0"/>
              <w:rPr>
                <w:lang w:val="es-CO"/>
              </w:rPr>
            </w:pPr>
            <w:r w:rsidRPr="006D1202">
              <w:rPr>
                <w:sz w:val="16"/>
                <w:lang w:val="es-CO"/>
              </w:rPr>
              <w:t>0 vacíos, 'No Definido' &lt;= 0.5%, solo dígitos</w:t>
            </w:r>
          </w:p>
        </w:tc>
      </w:tr>
      <w:tr w:rsidR="00A93CE6" w14:paraId="4C738161" w14:textId="77777777">
        <w:trPr>
          <w:jc w:val="center"/>
        </w:trPr>
        <w:tc>
          <w:tcPr>
            <w:tcW w:w="432" w:type="dxa"/>
            <w:shd w:val="clear" w:color="auto" w:fill="F9FAFC"/>
            <w:tcMar>
              <w:top w:w="60" w:type="dxa"/>
              <w:left w:w="60" w:type="dxa"/>
              <w:bottom w:w="60" w:type="dxa"/>
              <w:right w:w="60" w:type="dxa"/>
            </w:tcMar>
          </w:tcPr>
          <w:p w14:paraId="4386D030" w14:textId="77777777" w:rsidR="00A93CE6" w:rsidRDefault="00000000">
            <w:pPr>
              <w:spacing w:after="0"/>
            </w:pPr>
            <w:r>
              <w:rPr>
                <w:sz w:val="16"/>
              </w:rPr>
              <w:t>16</w:t>
            </w:r>
          </w:p>
        </w:tc>
        <w:tc>
          <w:tcPr>
            <w:tcW w:w="1584" w:type="dxa"/>
            <w:shd w:val="clear" w:color="auto" w:fill="F9FAFC"/>
            <w:tcMar>
              <w:top w:w="60" w:type="dxa"/>
              <w:left w:w="60" w:type="dxa"/>
              <w:bottom w:w="60" w:type="dxa"/>
              <w:right w:w="60" w:type="dxa"/>
            </w:tcMar>
          </w:tcPr>
          <w:p w14:paraId="25EDAA6A" w14:textId="77777777" w:rsidR="00A93CE6" w:rsidRDefault="00000000">
            <w:pPr>
              <w:spacing w:after="0"/>
            </w:pPr>
            <w:r>
              <w:rPr>
                <w:sz w:val="16"/>
              </w:rPr>
              <w:t>proveedor_adjudicado</w:t>
            </w:r>
          </w:p>
        </w:tc>
        <w:tc>
          <w:tcPr>
            <w:tcW w:w="1584" w:type="dxa"/>
            <w:shd w:val="clear" w:color="auto" w:fill="F9FAFC"/>
            <w:tcMar>
              <w:top w:w="60" w:type="dxa"/>
              <w:left w:w="60" w:type="dxa"/>
              <w:bottom w:w="60" w:type="dxa"/>
              <w:right w:w="60" w:type="dxa"/>
            </w:tcMar>
          </w:tcPr>
          <w:p w14:paraId="29AF6A58" w14:textId="77777777" w:rsidR="00A93CE6" w:rsidRDefault="00000000">
            <w:pPr>
              <w:spacing w:after="0"/>
            </w:pPr>
            <w:r>
              <w:rPr>
                <w:sz w:val="16"/>
              </w:rPr>
              <w:t>nom_proveedor</w:t>
            </w:r>
          </w:p>
        </w:tc>
        <w:tc>
          <w:tcPr>
            <w:tcW w:w="1440" w:type="dxa"/>
            <w:shd w:val="clear" w:color="auto" w:fill="F9FAFC"/>
            <w:tcMar>
              <w:top w:w="60" w:type="dxa"/>
              <w:left w:w="60" w:type="dxa"/>
              <w:bottom w:w="60" w:type="dxa"/>
              <w:right w:w="60" w:type="dxa"/>
            </w:tcMar>
          </w:tcPr>
          <w:p w14:paraId="498F7089" w14:textId="77777777" w:rsidR="00A93CE6" w:rsidRDefault="00000000">
            <w:pPr>
              <w:spacing w:after="0"/>
            </w:pPr>
            <w:r>
              <w:rPr>
                <w:sz w:val="16"/>
              </w:rPr>
              <w:t>Contratista</w:t>
            </w:r>
          </w:p>
        </w:tc>
        <w:tc>
          <w:tcPr>
            <w:tcW w:w="864" w:type="dxa"/>
            <w:shd w:val="clear" w:color="auto" w:fill="F9FAFC"/>
            <w:tcMar>
              <w:top w:w="60" w:type="dxa"/>
              <w:left w:w="60" w:type="dxa"/>
              <w:bottom w:w="60" w:type="dxa"/>
              <w:right w:w="60" w:type="dxa"/>
            </w:tcMar>
          </w:tcPr>
          <w:p w14:paraId="1EDD04F3" w14:textId="77777777" w:rsidR="00A93CE6" w:rsidRDefault="00000000">
            <w:pPr>
              <w:spacing w:after="0"/>
            </w:pPr>
            <w:r>
              <w:rPr>
                <w:sz w:val="16"/>
              </w:rPr>
              <w:t>Texto</w:t>
            </w:r>
          </w:p>
        </w:tc>
        <w:tc>
          <w:tcPr>
            <w:tcW w:w="1152" w:type="dxa"/>
            <w:shd w:val="clear" w:color="auto" w:fill="F9FAFC"/>
            <w:tcMar>
              <w:top w:w="60" w:type="dxa"/>
              <w:left w:w="60" w:type="dxa"/>
              <w:bottom w:w="60" w:type="dxa"/>
              <w:right w:w="60" w:type="dxa"/>
            </w:tcMar>
          </w:tcPr>
          <w:p w14:paraId="20139534" w14:textId="77777777" w:rsidR="00A93CE6" w:rsidRDefault="00000000">
            <w:pPr>
              <w:spacing w:after="0"/>
            </w:pPr>
            <w:r>
              <w:rPr>
                <w:b/>
                <w:color w:val="B42828"/>
                <w:sz w:val="16"/>
              </w:rPr>
              <w:t>Dato Personal</w:t>
            </w:r>
          </w:p>
        </w:tc>
        <w:tc>
          <w:tcPr>
            <w:tcW w:w="2304" w:type="dxa"/>
            <w:shd w:val="clear" w:color="auto" w:fill="F9FAFC"/>
            <w:tcMar>
              <w:top w:w="60" w:type="dxa"/>
              <w:left w:w="60" w:type="dxa"/>
              <w:bottom w:w="60" w:type="dxa"/>
              <w:right w:w="60" w:type="dxa"/>
            </w:tcMar>
          </w:tcPr>
          <w:p w14:paraId="2A4FA4D6" w14:textId="77777777" w:rsidR="00A93CE6" w:rsidRDefault="00000000">
            <w:pPr>
              <w:spacing w:after="0"/>
            </w:pPr>
            <w:r>
              <w:rPr>
                <w:sz w:val="16"/>
              </w:rPr>
              <w:t>0 vacíos, 'No Definido' &lt;= 0.1%</w:t>
            </w:r>
          </w:p>
        </w:tc>
      </w:tr>
      <w:tr w:rsidR="00A93CE6" w:rsidRPr="006D1202" w14:paraId="634740B6" w14:textId="77777777">
        <w:trPr>
          <w:jc w:val="center"/>
        </w:trPr>
        <w:tc>
          <w:tcPr>
            <w:tcW w:w="432" w:type="dxa"/>
            <w:shd w:val="clear" w:color="auto" w:fill="FFFFFF"/>
            <w:tcMar>
              <w:top w:w="60" w:type="dxa"/>
              <w:left w:w="60" w:type="dxa"/>
              <w:bottom w:w="60" w:type="dxa"/>
              <w:right w:w="60" w:type="dxa"/>
            </w:tcMar>
          </w:tcPr>
          <w:p w14:paraId="063745B3" w14:textId="77777777" w:rsidR="00A93CE6" w:rsidRDefault="00000000">
            <w:pPr>
              <w:spacing w:after="0"/>
            </w:pPr>
            <w:r>
              <w:rPr>
                <w:sz w:val="16"/>
              </w:rPr>
              <w:t>17</w:t>
            </w:r>
          </w:p>
        </w:tc>
        <w:tc>
          <w:tcPr>
            <w:tcW w:w="1584" w:type="dxa"/>
            <w:shd w:val="clear" w:color="auto" w:fill="FFFFFF"/>
            <w:tcMar>
              <w:top w:w="60" w:type="dxa"/>
              <w:left w:w="60" w:type="dxa"/>
              <w:bottom w:w="60" w:type="dxa"/>
              <w:right w:w="60" w:type="dxa"/>
            </w:tcMar>
          </w:tcPr>
          <w:p w14:paraId="1179A73E" w14:textId="77777777" w:rsidR="00A93CE6" w:rsidRDefault="00000000">
            <w:pPr>
              <w:spacing w:after="0"/>
            </w:pPr>
            <w:r>
              <w:rPr>
                <w:sz w:val="16"/>
              </w:rPr>
              <w:t>es_pyme</w:t>
            </w:r>
          </w:p>
        </w:tc>
        <w:tc>
          <w:tcPr>
            <w:tcW w:w="1584" w:type="dxa"/>
            <w:shd w:val="clear" w:color="auto" w:fill="FFFFFF"/>
            <w:tcMar>
              <w:top w:w="60" w:type="dxa"/>
              <w:left w:w="60" w:type="dxa"/>
              <w:bottom w:w="60" w:type="dxa"/>
              <w:right w:w="60" w:type="dxa"/>
            </w:tcMar>
          </w:tcPr>
          <w:p w14:paraId="0311A661" w14:textId="77777777" w:rsidR="00A93CE6" w:rsidRDefault="00000000">
            <w:pPr>
              <w:spacing w:after="0"/>
            </w:pPr>
            <w:r>
              <w:rPr>
                <w:sz w:val="16"/>
              </w:rPr>
              <w:t>ind_pyme</w:t>
            </w:r>
          </w:p>
        </w:tc>
        <w:tc>
          <w:tcPr>
            <w:tcW w:w="1440" w:type="dxa"/>
            <w:shd w:val="clear" w:color="auto" w:fill="FFFFFF"/>
            <w:tcMar>
              <w:top w:w="60" w:type="dxa"/>
              <w:left w:w="60" w:type="dxa"/>
              <w:bottom w:w="60" w:type="dxa"/>
              <w:right w:w="60" w:type="dxa"/>
            </w:tcMar>
          </w:tcPr>
          <w:p w14:paraId="57289B32" w14:textId="77777777" w:rsidR="00A93CE6" w:rsidRDefault="00000000">
            <w:pPr>
              <w:spacing w:after="0"/>
            </w:pPr>
            <w:r>
              <w:rPr>
                <w:sz w:val="16"/>
              </w:rPr>
              <w:t>¿Es Mipyme?</w:t>
            </w:r>
          </w:p>
        </w:tc>
        <w:tc>
          <w:tcPr>
            <w:tcW w:w="864" w:type="dxa"/>
            <w:shd w:val="clear" w:color="auto" w:fill="FFFFFF"/>
            <w:tcMar>
              <w:top w:w="60" w:type="dxa"/>
              <w:left w:w="60" w:type="dxa"/>
              <w:bottom w:w="60" w:type="dxa"/>
              <w:right w:w="60" w:type="dxa"/>
            </w:tcMar>
          </w:tcPr>
          <w:p w14:paraId="4BD6C3B4" w14:textId="77777777" w:rsidR="00A93CE6" w:rsidRDefault="00000000">
            <w:pPr>
              <w:spacing w:after="0"/>
            </w:pPr>
            <w:r>
              <w:rPr>
                <w:sz w:val="16"/>
              </w:rPr>
              <w:t>Booleano</w:t>
            </w:r>
          </w:p>
        </w:tc>
        <w:tc>
          <w:tcPr>
            <w:tcW w:w="1152" w:type="dxa"/>
            <w:shd w:val="clear" w:color="auto" w:fill="FFFFFF"/>
            <w:tcMar>
              <w:top w:w="60" w:type="dxa"/>
              <w:left w:w="60" w:type="dxa"/>
              <w:bottom w:w="60" w:type="dxa"/>
              <w:right w:w="60" w:type="dxa"/>
            </w:tcMar>
          </w:tcPr>
          <w:p w14:paraId="091EA883"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78334E14" w14:textId="77777777" w:rsidR="00A93CE6" w:rsidRPr="006D1202" w:rsidRDefault="00000000">
            <w:pPr>
              <w:spacing w:after="0"/>
              <w:rPr>
                <w:lang w:val="es-CO"/>
              </w:rPr>
            </w:pPr>
            <w:r w:rsidRPr="006D1202">
              <w:rPr>
                <w:sz w:val="16"/>
                <w:lang w:val="es-CO"/>
              </w:rPr>
              <w:t>0 vacíos, 100% valores en {Si, No}</w:t>
            </w:r>
          </w:p>
        </w:tc>
      </w:tr>
      <w:tr w:rsidR="00A93CE6" w14:paraId="065D387C" w14:textId="77777777">
        <w:trPr>
          <w:jc w:val="center"/>
        </w:trPr>
        <w:tc>
          <w:tcPr>
            <w:tcW w:w="432" w:type="dxa"/>
            <w:shd w:val="clear" w:color="auto" w:fill="F9FAFC"/>
            <w:tcMar>
              <w:top w:w="60" w:type="dxa"/>
              <w:left w:w="60" w:type="dxa"/>
              <w:bottom w:w="60" w:type="dxa"/>
              <w:right w:w="60" w:type="dxa"/>
            </w:tcMar>
          </w:tcPr>
          <w:p w14:paraId="3F8A723D" w14:textId="77777777" w:rsidR="00A93CE6" w:rsidRDefault="00000000">
            <w:pPr>
              <w:spacing w:after="0"/>
            </w:pPr>
            <w:r>
              <w:rPr>
                <w:sz w:val="16"/>
              </w:rPr>
              <w:lastRenderedPageBreak/>
              <w:t>18</w:t>
            </w:r>
          </w:p>
        </w:tc>
        <w:tc>
          <w:tcPr>
            <w:tcW w:w="1584" w:type="dxa"/>
            <w:shd w:val="clear" w:color="auto" w:fill="F9FAFC"/>
            <w:tcMar>
              <w:top w:w="60" w:type="dxa"/>
              <w:left w:w="60" w:type="dxa"/>
              <w:bottom w:w="60" w:type="dxa"/>
              <w:right w:w="60" w:type="dxa"/>
            </w:tcMar>
          </w:tcPr>
          <w:p w14:paraId="3D4D6C1F" w14:textId="77777777" w:rsidR="00A93CE6" w:rsidRDefault="00000000">
            <w:pPr>
              <w:spacing w:after="0"/>
            </w:pPr>
            <w:r>
              <w:rPr>
                <w:sz w:val="16"/>
              </w:rPr>
              <w:t>valor_del_contrato</w:t>
            </w:r>
          </w:p>
        </w:tc>
        <w:tc>
          <w:tcPr>
            <w:tcW w:w="1584" w:type="dxa"/>
            <w:shd w:val="clear" w:color="auto" w:fill="F9FAFC"/>
            <w:tcMar>
              <w:top w:w="60" w:type="dxa"/>
              <w:left w:w="60" w:type="dxa"/>
              <w:bottom w:w="60" w:type="dxa"/>
              <w:right w:w="60" w:type="dxa"/>
            </w:tcMar>
          </w:tcPr>
          <w:p w14:paraId="5E39B28F" w14:textId="77777777" w:rsidR="00A93CE6" w:rsidRDefault="00000000">
            <w:pPr>
              <w:spacing w:after="0"/>
            </w:pPr>
            <w:r>
              <w:rPr>
                <w:sz w:val="16"/>
              </w:rPr>
              <w:t>val_contrato</w:t>
            </w:r>
          </w:p>
        </w:tc>
        <w:tc>
          <w:tcPr>
            <w:tcW w:w="1440" w:type="dxa"/>
            <w:shd w:val="clear" w:color="auto" w:fill="F9FAFC"/>
            <w:tcMar>
              <w:top w:w="60" w:type="dxa"/>
              <w:left w:w="60" w:type="dxa"/>
              <w:bottom w:w="60" w:type="dxa"/>
              <w:right w:w="60" w:type="dxa"/>
            </w:tcMar>
          </w:tcPr>
          <w:p w14:paraId="6683F4DC" w14:textId="77777777" w:rsidR="00A93CE6" w:rsidRDefault="00000000">
            <w:pPr>
              <w:spacing w:after="0"/>
            </w:pPr>
            <w:r>
              <w:rPr>
                <w:sz w:val="16"/>
              </w:rPr>
              <w:t>Valor del contrato</w:t>
            </w:r>
          </w:p>
        </w:tc>
        <w:tc>
          <w:tcPr>
            <w:tcW w:w="864" w:type="dxa"/>
            <w:shd w:val="clear" w:color="auto" w:fill="F9FAFC"/>
            <w:tcMar>
              <w:top w:w="60" w:type="dxa"/>
              <w:left w:w="60" w:type="dxa"/>
              <w:bottom w:w="60" w:type="dxa"/>
              <w:right w:w="60" w:type="dxa"/>
            </w:tcMar>
          </w:tcPr>
          <w:p w14:paraId="6F557EC0" w14:textId="77777777" w:rsidR="00A93CE6" w:rsidRDefault="00000000">
            <w:pPr>
              <w:spacing w:after="0"/>
            </w:pPr>
            <w:r>
              <w:rPr>
                <w:sz w:val="16"/>
              </w:rPr>
              <w:t>Moneda</w:t>
            </w:r>
          </w:p>
        </w:tc>
        <w:tc>
          <w:tcPr>
            <w:tcW w:w="1152" w:type="dxa"/>
            <w:shd w:val="clear" w:color="auto" w:fill="F9FAFC"/>
            <w:tcMar>
              <w:top w:w="60" w:type="dxa"/>
              <w:left w:w="60" w:type="dxa"/>
              <w:bottom w:w="60" w:type="dxa"/>
              <w:right w:w="60" w:type="dxa"/>
            </w:tcMar>
          </w:tcPr>
          <w:p w14:paraId="3DEC7BFE"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345D9D03" w14:textId="77777777" w:rsidR="00A93CE6" w:rsidRDefault="00000000">
            <w:pPr>
              <w:spacing w:after="0"/>
            </w:pPr>
            <w:r>
              <w:rPr>
                <w:sz w:val="16"/>
              </w:rPr>
              <w:t>0 vacíos, 0 valores &lt; 0, justificar $0</w:t>
            </w:r>
          </w:p>
        </w:tc>
      </w:tr>
      <w:tr w:rsidR="00A93CE6" w:rsidRPr="006D1202" w14:paraId="7A5FD8A1" w14:textId="77777777">
        <w:trPr>
          <w:jc w:val="center"/>
        </w:trPr>
        <w:tc>
          <w:tcPr>
            <w:tcW w:w="432" w:type="dxa"/>
            <w:shd w:val="clear" w:color="auto" w:fill="FFFFFF"/>
            <w:tcMar>
              <w:top w:w="60" w:type="dxa"/>
              <w:left w:w="60" w:type="dxa"/>
              <w:bottom w:w="60" w:type="dxa"/>
              <w:right w:w="60" w:type="dxa"/>
            </w:tcMar>
          </w:tcPr>
          <w:p w14:paraId="414CAFF5" w14:textId="77777777" w:rsidR="00A93CE6" w:rsidRDefault="00000000">
            <w:pPr>
              <w:spacing w:after="0"/>
            </w:pPr>
            <w:r>
              <w:rPr>
                <w:sz w:val="16"/>
              </w:rPr>
              <w:t>19</w:t>
            </w:r>
          </w:p>
        </w:tc>
        <w:tc>
          <w:tcPr>
            <w:tcW w:w="1584" w:type="dxa"/>
            <w:shd w:val="clear" w:color="auto" w:fill="FFFFFF"/>
            <w:tcMar>
              <w:top w:w="60" w:type="dxa"/>
              <w:left w:w="60" w:type="dxa"/>
              <w:bottom w:w="60" w:type="dxa"/>
              <w:right w:w="60" w:type="dxa"/>
            </w:tcMar>
          </w:tcPr>
          <w:p w14:paraId="36072BB6" w14:textId="77777777" w:rsidR="00A93CE6" w:rsidRDefault="00000000">
            <w:pPr>
              <w:spacing w:after="0"/>
            </w:pPr>
            <w:r>
              <w:rPr>
                <w:sz w:val="16"/>
              </w:rPr>
              <w:t>dias_adicionados</w:t>
            </w:r>
          </w:p>
        </w:tc>
        <w:tc>
          <w:tcPr>
            <w:tcW w:w="1584" w:type="dxa"/>
            <w:shd w:val="clear" w:color="auto" w:fill="FFFFFF"/>
            <w:tcMar>
              <w:top w:w="60" w:type="dxa"/>
              <w:left w:w="60" w:type="dxa"/>
              <w:bottom w:w="60" w:type="dxa"/>
              <w:right w:w="60" w:type="dxa"/>
            </w:tcMar>
          </w:tcPr>
          <w:p w14:paraId="4C24B990" w14:textId="77777777" w:rsidR="00A93CE6" w:rsidRDefault="00000000">
            <w:pPr>
              <w:spacing w:after="0"/>
            </w:pPr>
            <w:r>
              <w:rPr>
                <w:sz w:val="16"/>
              </w:rPr>
              <w:t>cant_dias_adicionados</w:t>
            </w:r>
          </w:p>
        </w:tc>
        <w:tc>
          <w:tcPr>
            <w:tcW w:w="1440" w:type="dxa"/>
            <w:shd w:val="clear" w:color="auto" w:fill="FFFFFF"/>
            <w:tcMar>
              <w:top w:w="60" w:type="dxa"/>
              <w:left w:w="60" w:type="dxa"/>
              <w:bottom w:w="60" w:type="dxa"/>
              <w:right w:w="60" w:type="dxa"/>
            </w:tcMar>
          </w:tcPr>
          <w:p w14:paraId="37EF97FD" w14:textId="77777777" w:rsidR="00A93CE6" w:rsidRDefault="00000000">
            <w:pPr>
              <w:spacing w:after="0"/>
            </w:pPr>
            <w:r>
              <w:rPr>
                <w:sz w:val="16"/>
              </w:rPr>
              <w:t>Días prórroga</w:t>
            </w:r>
          </w:p>
        </w:tc>
        <w:tc>
          <w:tcPr>
            <w:tcW w:w="864" w:type="dxa"/>
            <w:shd w:val="clear" w:color="auto" w:fill="FFFFFF"/>
            <w:tcMar>
              <w:top w:w="60" w:type="dxa"/>
              <w:left w:w="60" w:type="dxa"/>
              <w:bottom w:w="60" w:type="dxa"/>
              <w:right w:w="60" w:type="dxa"/>
            </w:tcMar>
          </w:tcPr>
          <w:p w14:paraId="7DA6941B" w14:textId="77777777" w:rsidR="00A93CE6" w:rsidRDefault="00000000">
            <w:pPr>
              <w:spacing w:after="0"/>
            </w:pPr>
            <w:r>
              <w:rPr>
                <w:sz w:val="16"/>
              </w:rPr>
              <w:t>Entero</w:t>
            </w:r>
          </w:p>
        </w:tc>
        <w:tc>
          <w:tcPr>
            <w:tcW w:w="1152" w:type="dxa"/>
            <w:shd w:val="clear" w:color="auto" w:fill="FFFFFF"/>
            <w:tcMar>
              <w:top w:w="60" w:type="dxa"/>
              <w:left w:w="60" w:type="dxa"/>
              <w:bottom w:w="60" w:type="dxa"/>
              <w:right w:w="60" w:type="dxa"/>
            </w:tcMar>
          </w:tcPr>
          <w:p w14:paraId="7A8CCFC8" w14:textId="77777777" w:rsidR="00A93CE6" w:rsidRDefault="00000000">
            <w:pPr>
              <w:spacing w:after="0"/>
            </w:pPr>
            <w:r>
              <w:rPr>
                <w:sz w:val="16"/>
              </w:rPr>
              <w:t>Pública</w:t>
            </w:r>
          </w:p>
        </w:tc>
        <w:tc>
          <w:tcPr>
            <w:tcW w:w="2304" w:type="dxa"/>
            <w:shd w:val="clear" w:color="auto" w:fill="FFFFFF"/>
            <w:tcMar>
              <w:top w:w="60" w:type="dxa"/>
              <w:left w:w="60" w:type="dxa"/>
              <w:bottom w:w="60" w:type="dxa"/>
              <w:right w:w="60" w:type="dxa"/>
            </w:tcMar>
          </w:tcPr>
          <w:p w14:paraId="070C3527" w14:textId="77777777" w:rsidR="00A93CE6" w:rsidRPr="006D1202" w:rsidRDefault="00000000">
            <w:pPr>
              <w:spacing w:after="0"/>
              <w:rPr>
                <w:lang w:val="es-CO"/>
              </w:rPr>
            </w:pPr>
            <w:r w:rsidRPr="006D1202">
              <w:rPr>
                <w:sz w:val="16"/>
                <w:lang w:val="es-CO"/>
              </w:rPr>
              <w:t>0 vacíos, 0 valores negativos o &gt; 3.650 días</w:t>
            </w:r>
          </w:p>
        </w:tc>
      </w:tr>
      <w:tr w:rsidR="00A93CE6" w14:paraId="735A52AC" w14:textId="77777777">
        <w:trPr>
          <w:jc w:val="center"/>
        </w:trPr>
        <w:tc>
          <w:tcPr>
            <w:tcW w:w="432" w:type="dxa"/>
            <w:shd w:val="clear" w:color="auto" w:fill="F9FAFC"/>
            <w:tcMar>
              <w:top w:w="60" w:type="dxa"/>
              <w:left w:w="60" w:type="dxa"/>
              <w:bottom w:w="60" w:type="dxa"/>
              <w:right w:w="60" w:type="dxa"/>
            </w:tcMar>
          </w:tcPr>
          <w:p w14:paraId="4A0692EC" w14:textId="77777777" w:rsidR="00A93CE6" w:rsidRDefault="00000000">
            <w:pPr>
              <w:spacing w:after="0"/>
            </w:pPr>
            <w:r>
              <w:rPr>
                <w:sz w:val="16"/>
              </w:rPr>
              <w:t>20</w:t>
            </w:r>
          </w:p>
        </w:tc>
        <w:tc>
          <w:tcPr>
            <w:tcW w:w="1584" w:type="dxa"/>
            <w:shd w:val="clear" w:color="auto" w:fill="F9FAFC"/>
            <w:tcMar>
              <w:top w:w="60" w:type="dxa"/>
              <w:left w:w="60" w:type="dxa"/>
              <w:bottom w:w="60" w:type="dxa"/>
              <w:right w:w="60" w:type="dxa"/>
            </w:tcMar>
          </w:tcPr>
          <w:p w14:paraId="793F3A14" w14:textId="77777777" w:rsidR="00A93CE6" w:rsidRDefault="00000000">
            <w:pPr>
              <w:spacing w:after="0"/>
            </w:pPr>
            <w:r>
              <w:rPr>
                <w:sz w:val="16"/>
              </w:rPr>
              <w:t>urlproceso</w:t>
            </w:r>
          </w:p>
        </w:tc>
        <w:tc>
          <w:tcPr>
            <w:tcW w:w="1584" w:type="dxa"/>
            <w:shd w:val="clear" w:color="auto" w:fill="F9FAFC"/>
            <w:tcMar>
              <w:top w:w="60" w:type="dxa"/>
              <w:left w:w="60" w:type="dxa"/>
              <w:bottom w:w="60" w:type="dxa"/>
              <w:right w:w="60" w:type="dxa"/>
            </w:tcMar>
          </w:tcPr>
          <w:p w14:paraId="09A40303" w14:textId="77777777" w:rsidR="00A93CE6" w:rsidRDefault="00000000">
            <w:pPr>
              <w:spacing w:after="0"/>
            </w:pPr>
            <w:r>
              <w:rPr>
                <w:sz w:val="16"/>
              </w:rPr>
              <w:t>url_proceso_secop</w:t>
            </w:r>
          </w:p>
        </w:tc>
        <w:tc>
          <w:tcPr>
            <w:tcW w:w="1440" w:type="dxa"/>
            <w:shd w:val="clear" w:color="auto" w:fill="F9FAFC"/>
            <w:tcMar>
              <w:top w:w="60" w:type="dxa"/>
              <w:left w:w="60" w:type="dxa"/>
              <w:bottom w:w="60" w:type="dxa"/>
              <w:right w:w="60" w:type="dxa"/>
            </w:tcMar>
          </w:tcPr>
          <w:p w14:paraId="7414335F" w14:textId="77777777" w:rsidR="00A93CE6" w:rsidRDefault="00000000">
            <w:pPr>
              <w:spacing w:after="0"/>
            </w:pPr>
            <w:r>
              <w:rPr>
                <w:sz w:val="16"/>
              </w:rPr>
              <w:t>Enlace SECOP II</w:t>
            </w:r>
          </w:p>
        </w:tc>
        <w:tc>
          <w:tcPr>
            <w:tcW w:w="864" w:type="dxa"/>
            <w:shd w:val="clear" w:color="auto" w:fill="F9FAFC"/>
            <w:tcMar>
              <w:top w:w="60" w:type="dxa"/>
              <w:left w:w="60" w:type="dxa"/>
              <w:bottom w:w="60" w:type="dxa"/>
              <w:right w:w="60" w:type="dxa"/>
            </w:tcMar>
          </w:tcPr>
          <w:p w14:paraId="4603C6F0" w14:textId="77777777" w:rsidR="00A93CE6" w:rsidRDefault="00000000">
            <w:pPr>
              <w:spacing w:after="0"/>
            </w:pPr>
            <w:r>
              <w:rPr>
                <w:sz w:val="16"/>
              </w:rPr>
              <w:t>URL</w:t>
            </w:r>
          </w:p>
        </w:tc>
        <w:tc>
          <w:tcPr>
            <w:tcW w:w="1152" w:type="dxa"/>
            <w:shd w:val="clear" w:color="auto" w:fill="F9FAFC"/>
            <w:tcMar>
              <w:top w:w="60" w:type="dxa"/>
              <w:left w:w="60" w:type="dxa"/>
              <w:bottom w:w="60" w:type="dxa"/>
              <w:right w:w="60" w:type="dxa"/>
            </w:tcMar>
          </w:tcPr>
          <w:p w14:paraId="19F3AFBE" w14:textId="77777777" w:rsidR="00A93CE6" w:rsidRDefault="00000000">
            <w:pPr>
              <w:spacing w:after="0"/>
            </w:pPr>
            <w:r>
              <w:rPr>
                <w:sz w:val="16"/>
              </w:rPr>
              <w:t>Pública</w:t>
            </w:r>
          </w:p>
        </w:tc>
        <w:tc>
          <w:tcPr>
            <w:tcW w:w="2304" w:type="dxa"/>
            <w:shd w:val="clear" w:color="auto" w:fill="F9FAFC"/>
            <w:tcMar>
              <w:top w:w="60" w:type="dxa"/>
              <w:left w:w="60" w:type="dxa"/>
              <w:bottom w:w="60" w:type="dxa"/>
              <w:right w:w="60" w:type="dxa"/>
            </w:tcMar>
          </w:tcPr>
          <w:p w14:paraId="34A9DB99" w14:textId="77777777" w:rsidR="00A93CE6" w:rsidRDefault="00000000">
            <w:pPr>
              <w:spacing w:after="0"/>
            </w:pPr>
            <w:r>
              <w:rPr>
                <w:sz w:val="16"/>
              </w:rPr>
              <w:t>0 vacíos, prefijo válido HTTPS community.secop</w:t>
            </w:r>
          </w:p>
        </w:tc>
      </w:tr>
    </w:tbl>
    <w:p w14:paraId="6B22855F" w14:textId="77777777" w:rsidR="00A93CE6" w:rsidRDefault="00A93CE6">
      <w:pPr>
        <w:spacing w:after="240"/>
      </w:pPr>
    </w:p>
    <w:p w14:paraId="26637524" w14:textId="77777777" w:rsidR="00A93CE6" w:rsidRDefault="00000000">
      <w:pPr>
        <w:keepNext/>
        <w:spacing w:before="280" w:after="80"/>
      </w:pPr>
      <w:r>
        <w:rPr>
          <w:b/>
          <w:color w:val="35598C"/>
          <w:sz w:val="26"/>
        </w:rPr>
        <w:t>4.3. Glosario de Negocio</w:t>
      </w:r>
    </w:p>
    <w:p w14:paraId="5091A1A5" w14:textId="77777777" w:rsidR="00A93CE6" w:rsidRPr="006D1202" w:rsidRDefault="00000000">
      <w:pPr>
        <w:spacing w:after="120"/>
        <w:rPr>
          <w:lang w:val="es-CO"/>
        </w:rPr>
      </w:pPr>
      <w:r w:rsidRPr="006D1202">
        <w:rPr>
          <w:lang w:val="es-CO"/>
        </w:rPr>
        <w:t>Definiciones para alineación semántica entre analistas de datos y auditores fiscales:</w:t>
      </w:r>
    </w:p>
    <w:p w14:paraId="7DF3204A" w14:textId="77777777" w:rsidR="00A93CE6" w:rsidRPr="006D1202" w:rsidRDefault="00000000">
      <w:pPr>
        <w:pStyle w:val="Listaconvietas"/>
        <w:spacing w:after="60"/>
        <w:rPr>
          <w:lang w:val="es-CO"/>
        </w:rPr>
      </w:pPr>
      <w:r w:rsidRPr="006D1202">
        <w:rPr>
          <w:b/>
          <w:lang w:val="es-CO"/>
        </w:rPr>
        <w:t>Contrato:</w:t>
      </w:r>
      <w:r w:rsidRPr="006D1202">
        <w:rPr>
          <w:lang w:val="es-CO"/>
        </w:rPr>
        <w:t xml:space="preserve"> Acuerdo formal firmado entre una entidad pública y un contratista, con objeto, valor y plazo definidos. Diferenciación: Un 'Proceso de compra' es la convocatoria pública, la cual puede generar varios o ningún contrato.</w:t>
      </w:r>
    </w:p>
    <w:p w14:paraId="732A9F8E" w14:textId="77777777" w:rsidR="00A93CE6" w:rsidRPr="006D1202" w:rsidRDefault="00000000">
      <w:pPr>
        <w:pStyle w:val="Listaconvietas"/>
        <w:spacing w:after="60"/>
        <w:rPr>
          <w:lang w:val="es-CO"/>
        </w:rPr>
      </w:pPr>
      <w:r w:rsidRPr="006D1202">
        <w:rPr>
          <w:b/>
          <w:lang w:val="es-CO"/>
        </w:rPr>
        <w:t>Contratación Directa:</w:t>
      </w:r>
      <w:r w:rsidRPr="006D1202">
        <w:rPr>
          <w:lang w:val="es-CO"/>
        </w:rPr>
        <w:t xml:space="preserve"> Procedimiento en el cual la entidad elige a un proveedor sin convocatoria abierta pública, amparado en una causal legal. Para analítica en ORCA mide la ausencia de competencia efectiva (sumando régimen especial sin ofertas).</w:t>
      </w:r>
    </w:p>
    <w:p w14:paraId="45380159" w14:textId="77777777" w:rsidR="00A93CE6" w:rsidRPr="006D1202" w:rsidRDefault="00000000">
      <w:pPr>
        <w:pStyle w:val="Listaconvietas"/>
        <w:spacing w:after="60"/>
        <w:rPr>
          <w:lang w:val="es-CO"/>
        </w:rPr>
      </w:pPr>
      <w:r w:rsidRPr="006D1202">
        <w:rPr>
          <w:b/>
          <w:lang w:val="es-CO"/>
        </w:rPr>
        <w:t>Entidad Contratante:</w:t>
      </w:r>
      <w:r w:rsidRPr="006D1202">
        <w:rPr>
          <w:lang w:val="es-CO"/>
        </w:rPr>
        <w:t xml:space="preserve"> Persona jurídica de derecho público identificada de forma única por su NIT. Las dependencias de un municipio (Concejo, Alcaldía, Personería) comparten el mismo NIT y deben unificarse bajo este.</w:t>
      </w:r>
    </w:p>
    <w:p w14:paraId="1098896E" w14:textId="77777777" w:rsidR="00A93CE6" w:rsidRPr="006D1202" w:rsidRDefault="00000000">
      <w:pPr>
        <w:pStyle w:val="Listaconvietas"/>
        <w:spacing w:after="60"/>
        <w:rPr>
          <w:lang w:val="es-CO"/>
        </w:rPr>
      </w:pPr>
      <w:r w:rsidRPr="006D1202">
        <w:rPr>
          <w:b/>
          <w:lang w:val="es-CO"/>
        </w:rPr>
        <w:t>Sujeto de Vigilancia:</w:t>
      </w:r>
      <w:r w:rsidRPr="006D1202">
        <w:rPr>
          <w:lang w:val="es-CO"/>
        </w:rPr>
        <w:t xml:space="preserve"> Entidad pública territorial de Antioquia respecto de la cual la Contraloría territorial ejerce competencia legal de control fiscal. Excluye entidades de orden nacional que son competencia de la Contraloría General de la República.</w:t>
      </w:r>
    </w:p>
    <w:p w14:paraId="46DCE91F" w14:textId="77777777" w:rsidR="00A93CE6" w:rsidRPr="006D1202" w:rsidRDefault="00000000">
      <w:pPr>
        <w:pStyle w:val="Listaconvietas"/>
        <w:spacing w:after="60"/>
        <w:rPr>
          <w:lang w:val="es-CO"/>
        </w:rPr>
      </w:pPr>
      <w:r w:rsidRPr="006D1202">
        <w:rPr>
          <w:b/>
          <w:lang w:val="es-CO"/>
        </w:rPr>
        <w:t>Contratista Persona Natural:</w:t>
      </w:r>
      <w:r w:rsidRPr="006D1202">
        <w:rPr>
          <w:lang w:val="es-CO"/>
        </w:rPr>
        <w:t xml:space="preserve"> Persona humana contratada por el Estado. Sus atributos son datos personales amparados bajo la Ley 1581 de 2012 y deben </w:t>
      </w:r>
      <w:proofErr w:type="spellStart"/>
      <w:r w:rsidRPr="006D1202">
        <w:rPr>
          <w:lang w:val="es-CO"/>
        </w:rPr>
        <w:t>seudonimizarse</w:t>
      </w:r>
      <w:proofErr w:type="spellEnd"/>
      <w:r w:rsidRPr="006D1202">
        <w:rPr>
          <w:lang w:val="es-CO"/>
        </w:rPr>
        <w:t xml:space="preserve"> en ORCA.</w:t>
      </w:r>
    </w:p>
    <w:p w14:paraId="23E831E4" w14:textId="77777777" w:rsidR="00A93CE6" w:rsidRDefault="00000000">
      <w:pPr>
        <w:pStyle w:val="Listaconvietas"/>
        <w:spacing w:after="60"/>
      </w:pPr>
      <w:r w:rsidRPr="006D1202">
        <w:rPr>
          <w:b/>
          <w:lang w:val="es-CO"/>
        </w:rPr>
        <w:t>Alerta Temprana (Bandera Roja):</w:t>
      </w:r>
      <w:r w:rsidRPr="006D1202">
        <w:rPr>
          <w:lang w:val="es-CO"/>
        </w:rPr>
        <w:t xml:space="preserve"> Indicador cuantitativo emitido por ORCA que prioriza un contrato para revisión por su perfil atípico de riesgo. </w:t>
      </w:r>
      <w:r>
        <w:t xml:space="preserve">No </w:t>
      </w:r>
      <w:proofErr w:type="spellStart"/>
      <w:r>
        <w:t>constituye</w:t>
      </w:r>
      <w:proofErr w:type="spellEnd"/>
      <w:r>
        <w:t xml:space="preserve"> </w:t>
      </w:r>
      <w:proofErr w:type="spellStart"/>
      <w:r>
        <w:t>hallazgo</w:t>
      </w:r>
      <w:proofErr w:type="spellEnd"/>
      <w:r>
        <w:t xml:space="preserve"> </w:t>
      </w:r>
      <w:proofErr w:type="spellStart"/>
      <w:r>
        <w:t>ni</w:t>
      </w:r>
      <w:proofErr w:type="spellEnd"/>
      <w:r>
        <w:t xml:space="preserve"> sanción jurídica.</w:t>
      </w:r>
    </w:p>
    <w:p w14:paraId="1DCEB353" w14:textId="77777777" w:rsidR="00A93CE6" w:rsidRPr="006D1202" w:rsidRDefault="00000000">
      <w:pPr>
        <w:pStyle w:val="Listaconvietas"/>
        <w:spacing w:after="60"/>
        <w:rPr>
          <w:lang w:val="es-CO"/>
        </w:rPr>
      </w:pPr>
      <w:r w:rsidRPr="006D1202">
        <w:rPr>
          <w:b/>
          <w:lang w:val="es-CO"/>
        </w:rPr>
        <w:t>Valor Contratado:</w:t>
      </w:r>
      <w:r w:rsidRPr="006D1202">
        <w:rPr>
          <w:lang w:val="es-CO"/>
        </w:rPr>
        <w:t xml:space="preserve"> Compromiso presupuestal total estipulado en el contrato firmado. Mide el valor firmado, no lo efectivamente pagado o ejecutado.</w:t>
      </w:r>
    </w:p>
    <w:p w14:paraId="1DC2332C" w14:textId="77777777" w:rsidR="00A93CE6" w:rsidRPr="006D1202" w:rsidRDefault="00000000">
      <w:pPr>
        <w:keepNext/>
        <w:spacing w:before="360" w:after="120"/>
        <w:rPr>
          <w:lang w:val="es-CO"/>
        </w:rPr>
      </w:pPr>
      <w:r w:rsidRPr="006D1202">
        <w:rPr>
          <w:b/>
          <w:color w:val="102C57"/>
          <w:sz w:val="32"/>
          <w:lang w:val="es-CO"/>
        </w:rPr>
        <w:t>5. REGLAS DE CALIDAD DE DATOS Y HALLAZGOS MEDIDOS</w:t>
      </w:r>
    </w:p>
    <w:p w14:paraId="3E31E56B" w14:textId="77777777" w:rsidR="00A93CE6" w:rsidRPr="006D1202" w:rsidRDefault="00000000">
      <w:pPr>
        <w:spacing w:after="120"/>
        <w:rPr>
          <w:lang w:val="es-CO"/>
        </w:rPr>
      </w:pPr>
      <w:r w:rsidRPr="006D1202">
        <w:rPr>
          <w:lang w:val="es-CO"/>
        </w:rPr>
        <w:t xml:space="preserve">A </w:t>
      </w:r>
      <w:proofErr w:type="gramStart"/>
      <w:r w:rsidRPr="006D1202">
        <w:rPr>
          <w:lang w:val="es-CO"/>
        </w:rPr>
        <w:t>continuación</w:t>
      </w:r>
      <w:proofErr w:type="gramEnd"/>
      <w:r w:rsidRPr="006D1202">
        <w:rPr>
          <w:lang w:val="es-CO"/>
        </w:rPr>
        <w:t xml:space="preserve"> se presentan las reglas operativas de calidad medidas sobre el lote oficial de evaluación del </w:t>
      </w:r>
      <w:proofErr w:type="spellStart"/>
      <w:r w:rsidRPr="006D1202">
        <w:rPr>
          <w:lang w:val="es-CO"/>
        </w:rPr>
        <w:t>dataset</w:t>
      </w:r>
      <w:proofErr w:type="spellEnd"/>
      <w:r w:rsidRPr="006D1202">
        <w:rPr>
          <w:lang w:val="es-CO"/>
        </w:rPr>
        <w:t xml:space="preserve"> DS-01 (corte de 291.406 registros a octubre de 2026):</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46"/>
        <w:gridCol w:w="1977"/>
        <w:gridCol w:w="1546"/>
        <w:gridCol w:w="2896"/>
        <w:gridCol w:w="1555"/>
      </w:tblGrid>
      <w:tr w:rsidR="00A93CE6" w14:paraId="3C805CD9" w14:textId="77777777">
        <w:trPr>
          <w:jc w:val="center"/>
        </w:trPr>
        <w:tc>
          <w:tcPr>
            <w:tcW w:w="1584" w:type="dxa"/>
            <w:shd w:val="clear" w:color="auto" w:fill="102C57"/>
            <w:tcMar>
              <w:top w:w="100" w:type="dxa"/>
              <w:left w:w="80" w:type="dxa"/>
              <w:bottom w:w="100" w:type="dxa"/>
              <w:right w:w="80" w:type="dxa"/>
            </w:tcMar>
          </w:tcPr>
          <w:p w14:paraId="1B3B09D2" w14:textId="77777777" w:rsidR="00A93CE6" w:rsidRDefault="00000000">
            <w:pPr>
              <w:spacing w:after="0"/>
            </w:pPr>
            <w:proofErr w:type="spellStart"/>
            <w:r>
              <w:rPr>
                <w:b/>
                <w:color w:val="FFFFFF"/>
                <w:sz w:val="17"/>
              </w:rPr>
              <w:t>Dimensión</w:t>
            </w:r>
            <w:proofErr w:type="spellEnd"/>
            <w:r>
              <w:rPr>
                <w:b/>
                <w:color w:val="FFFFFF"/>
                <w:sz w:val="17"/>
              </w:rPr>
              <w:t xml:space="preserve"> Calidad</w:t>
            </w:r>
          </w:p>
        </w:tc>
        <w:tc>
          <w:tcPr>
            <w:tcW w:w="1584" w:type="dxa"/>
            <w:shd w:val="clear" w:color="auto" w:fill="102C57"/>
            <w:tcMar>
              <w:top w:w="100" w:type="dxa"/>
              <w:left w:w="80" w:type="dxa"/>
              <w:bottom w:w="100" w:type="dxa"/>
              <w:right w:w="80" w:type="dxa"/>
            </w:tcMar>
          </w:tcPr>
          <w:p w14:paraId="42F48FDC" w14:textId="77777777" w:rsidR="00A93CE6" w:rsidRDefault="00000000">
            <w:pPr>
              <w:spacing w:after="0"/>
            </w:pPr>
            <w:r>
              <w:rPr>
                <w:b/>
                <w:color w:val="FFFFFF"/>
                <w:sz w:val="17"/>
              </w:rPr>
              <w:t>Campo Evaluado</w:t>
            </w:r>
          </w:p>
        </w:tc>
        <w:tc>
          <w:tcPr>
            <w:tcW w:w="1584" w:type="dxa"/>
            <w:shd w:val="clear" w:color="auto" w:fill="102C57"/>
            <w:tcMar>
              <w:top w:w="100" w:type="dxa"/>
              <w:left w:w="80" w:type="dxa"/>
              <w:bottom w:w="100" w:type="dxa"/>
              <w:right w:w="80" w:type="dxa"/>
            </w:tcMar>
          </w:tcPr>
          <w:p w14:paraId="3B3FCB35" w14:textId="77777777" w:rsidR="00A93CE6" w:rsidRDefault="00000000">
            <w:pPr>
              <w:spacing w:after="0"/>
            </w:pPr>
            <w:r>
              <w:rPr>
                <w:b/>
                <w:color w:val="FFFFFF"/>
                <w:sz w:val="17"/>
              </w:rPr>
              <w:t>Criterio / Regla</w:t>
            </w:r>
          </w:p>
        </w:tc>
        <w:tc>
          <w:tcPr>
            <w:tcW w:w="3024" w:type="dxa"/>
            <w:shd w:val="clear" w:color="auto" w:fill="102C57"/>
            <w:tcMar>
              <w:top w:w="100" w:type="dxa"/>
              <w:left w:w="80" w:type="dxa"/>
              <w:bottom w:w="100" w:type="dxa"/>
              <w:right w:w="80" w:type="dxa"/>
            </w:tcMar>
          </w:tcPr>
          <w:p w14:paraId="19637364" w14:textId="77777777" w:rsidR="00A93CE6" w:rsidRDefault="00000000">
            <w:pPr>
              <w:spacing w:after="0"/>
            </w:pPr>
            <w:r>
              <w:rPr>
                <w:b/>
                <w:color w:val="FFFFFF"/>
                <w:sz w:val="17"/>
              </w:rPr>
              <w:t>Resultado Medido (Lote 291.406)</w:t>
            </w:r>
          </w:p>
        </w:tc>
        <w:tc>
          <w:tcPr>
            <w:tcW w:w="1584" w:type="dxa"/>
            <w:shd w:val="clear" w:color="auto" w:fill="102C57"/>
            <w:tcMar>
              <w:top w:w="100" w:type="dxa"/>
              <w:left w:w="80" w:type="dxa"/>
              <w:bottom w:w="100" w:type="dxa"/>
              <w:right w:w="80" w:type="dxa"/>
            </w:tcMar>
          </w:tcPr>
          <w:p w14:paraId="174E9394" w14:textId="77777777" w:rsidR="00A93CE6" w:rsidRDefault="00000000">
            <w:pPr>
              <w:spacing w:after="0"/>
            </w:pPr>
            <w:r>
              <w:rPr>
                <w:b/>
                <w:color w:val="FFFFFF"/>
                <w:sz w:val="17"/>
              </w:rPr>
              <w:t>Estado Cumplimiento</w:t>
            </w:r>
          </w:p>
        </w:tc>
      </w:tr>
      <w:tr w:rsidR="00A93CE6" w14:paraId="768CE0C6" w14:textId="77777777">
        <w:trPr>
          <w:jc w:val="center"/>
        </w:trPr>
        <w:tc>
          <w:tcPr>
            <w:tcW w:w="1584" w:type="dxa"/>
            <w:shd w:val="clear" w:color="auto" w:fill="FFFFFF"/>
            <w:tcMar>
              <w:top w:w="80" w:type="dxa"/>
              <w:left w:w="80" w:type="dxa"/>
              <w:bottom w:w="80" w:type="dxa"/>
              <w:right w:w="80" w:type="dxa"/>
            </w:tcMar>
          </w:tcPr>
          <w:p w14:paraId="2376C0A2" w14:textId="77777777" w:rsidR="00A93CE6" w:rsidRDefault="00000000">
            <w:pPr>
              <w:spacing w:after="0"/>
            </w:pPr>
            <w:r>
              <w:rPr>
                <w:sz w:val="17"/>
              </w:rPr>
              <w:t>Unicidad</w:t>
            </w:r>
          </w:p>
        </w:tc>
        <w:tc>
          <w:tcPr>
            <w:tcW w:w="1584" w:type="dxa"/>
            <w:shd w:val="clear" w:color="auto" w:fill="FFFFFF"/>
            <w:tcMar>
              <w:top w:w="80" w:type="dxa"/>
              <w:left w:w="80" w:type="dxa"/>
              <w:bottom w:w="80" w:type="dxa"/>
              <w:right w:w="80" w:type="dxa"/>
            </w:tcMar>
          </w:tcPr>
          <w:p w14:paraId="1DC8CB7D" w14:textId="77777777" w:rsidR="00A93CE6" w:rsidRDefault="00000000">
            <w:pPr>
              <w:spacing w:after="0"/>
            </w:pPr>
            <w:r>
              <w:rPr>
                <w:sz w:val="17"/>
              </w:rPr>
              <w:t>id_contrato</w:t>
            </w:r>
          </w:p>
        </w:tc>
        <w:tc>
          <w:tcPr>
            <w:tcW w:w="1584" w:type="dxa"/>
            <w:shd w:val="clear" w:color="auto" w:fill="FFFFFF"/>
            <w:tcMar>
              <w:top w:w="80" w:type="dxa"/>
              <w:left w:w="80" w:type="dxa"/>
              <w:bottom w:w="80" w:type="dxa"/>
              <w:right w:w="80" w:type="dxa"/>
            </w:tcMar>
          </w:tcPr>
          <w:p w14:paraId="3B333C93" w14:textId="77777777" w:rsidR="00A93CE6" w:rsidRDefault="00000000">
            <w:pPr>
              <w:spacing w:after="0"/>
            </w:pPr>
            <w:r>
              <w:rPr>
                <w:sz w:val="17"/>
              </w:rPr>
              <w:t>0 duplicados</w:t>
            </w:r>
          </w:p>
        </w:tc>
        <w:tc>
          <w:tcPr>
            <w:tcW w:w="3024" w:type="dxa"/>
            <w:shd w:val="clear" w:color="auto" w:fill="FFFFFF"/>
            <w:tcMar>
              <w:top w:w="80" w:type="dxa"/>
              <w:left w:w="80" w:type="dxa"/>
              <w:bottom w:w="80" w:type="dxa"/>
              <w:right w:w="80" w:type="dxa"/>
            </w:tcMar>
          </w:tcPr>
          <w:p w14:paraId="37A795CA" w14:textId="77777777" w:rsidR="00A93CE6" w:rsidRDefault="00000000">
            <w:pPr>
              <w:spacing w:after="0"/>
            </w:pPr>
            <w:r>
              <w:rPr>
                <w:sz w:val="17"/>
              </w:rPr>
              <w:t>0 duplicados identificados</w:t>
            </w:r>
          </w:p>
        </w:tc>
        <w:tc>
          <w:tcPr>
            <w:tcW w:w="1584" w:type="dxa"/>
            <w:shd w:val="clear" w:color="auto" w:fill="FFFFFF"/>
            <w:tcMar>
              <w:top w:w="80" w:type="dxa"/>
              <w:left w:w="80" w:type="dxa"/>
              <w:bottom w:w="80" w:type="dxa"/>
              <w:right w:w="80" w:type="dxa"/>
            </w:tcMar>
          </w:tcPr>
          <w:p w14:paraId="332A3DAD" w14:textId="77777777" w:rsidR="00A93CE6" w:rsidRDefault="00000000">
            <w:pPr>
              <w:spacing w:after="0"/>
            </w:pPr>
            <w:r>
              <w:rPr>
                <w:b/>
                <w:color w:val="1E823C"/>
                <w:sz w:val="17"/>
              </w:rPr>
              <w:t>CUMPLE</w:t>
            </w:r>
          </w:p>
        </w:tc>
      </w:tr>
      <w:tr w:rsidR="00A93CE6" w14:paraId="65B7615C" w14:textId="77777777">
        <w:trPr>
          <w:jc w:val="center"/>
        </w:trPr>
        <w:tc>
          <w:tcPr>
            <w:tcW w:w="1584" w:type="dxa"/>
            <w:shd w:val="clear" w:color="auto" w:fill="F9FAFC"/>
            <w:tcMar>
              <w:top w:w="80" w:type="dxa"/>
              <w:left w:w="80" w:type="dxa"/>
              <w:bottom w:w="80" w:type="dxa"/>
              <w:right w:w="80" w:type="dxa"/>
            </w:tcMar>
          </w:tcPr>
          <w:p w14:paraId="1597FE59" w14:textId="77777777" w:rsidR="00A93CE6" w:rsidRDefault="00000000">
            <w:pPr>
              <w:spacing w:after="0"/>
            </w:pPr>
            <w:r>
              <w:rPr>
                <w:sz w:val="17"/>
              </w:rPr>
              <w:t>Completitud</w:t>
            </w:r>
          </w:p>
        </w:tc>
        <w:tc>
          <w:tcPr>
            <w:tcW w:w="1584" w:type="dxa"/>
            <w:shd w:val="clear" w:color="auto" w:fill="F9FAFC"/>
            <w:tcMar>
              <w:top w:w="80" w:type="dxa"/>
              <w:left w:w="80" w:type="dxa"/>
              <w:bottom w:w="80" w:type="dxa"/>
              <w:right w:w="80" w:type="dxa"/>
            </w:tcMar>
          </w:tcPr>
          <w:p w14:paraId="03055DE6" w14:textId="77777777" w:rsidR="00A93CE6" w:rsidRDefault="00000000">
            <w:pPr>
              <w:spacing w:after="0"/>
            </w:pPr>
            <w:r>
              <w:rPr>
                <w:sz w:val="17"/>
              </w:rPr>
              <w:t>id_contrato</w:t>
            </w:r>
          </w:p>
        </w:tc>
        <w:tc>
          <w:tcPr>
            <w:tcW w:w="1584" w:type="dxa"/>
            <w:shd w:val="clear" w:color="auto" w:fill="F9FAFC"/>
            <w:tcMar>
              <w:top w:w="80" w:type="dxa"/>
              <w:left w:w="80" w:type="dxa"/>
              <w:bottom w:w="80" w:type="dxa"/>
              <w:right w:w="80" w:type="dxa"/>
            </w:tcMar>
          </w:tcPr>
          <w:p w14:paraId="7FEFF18E" w14:textId="77777777" w:rsidR="00A93CE6" w:rsidRDefault="00000000">
            <w:pPr>
              <w:spacing w:after="0"/>
            </w:pPr>
            <w:r>
              <w:rPr>
                <w:sz w:val="17"/>
              </w:rPr>
              <w:t>0 nulos/vacíos</w:t>
            </w:r>
          </w:p>
        </w:tc>
        <w:tc>
          <w:tcPr>
            <w:tcW w:w="3024" w:type="dxa"/>
            <w:shd w:val="clear" w:color="auto" w:fill="F9FAFC"/>
            <w:tcMar>
              <w:top w:w="80" w:type="dxa"/>
              <w:left w:w="80" w:type="dxa"/>
              <w:bottom w:w="80" w:type="dxa"/>
              <w:right w:w="80" w:type="dxa"/>
            </w:tcMar>
          </w:tcPr>
          <w:p w14:paraId="3312CCD9" w14:textId="77777777" w:rsidR="00A93CE6" w:rsidRDefault="00000000">
            <w:pPr>
              <w:spacing w:after="0"/>
            </w:pPr>
            <w:r>
              <w:rPr>
                <w:sz w:val="17"/>
              </w:rPr>
              <w:t>0 vacíos</w:t>
            </w:r>
          </w:p>
        </w:tc>
        <w:tc>
          <w:tcPr>
            <w:tcW w:w="1584" w:type="dxa"/>
            <w:shd w:val="clear" w:color="auto" w:fill="F9FAFC"/>
            <w:tcMar>
              <w:top w:w="80" w:type="dxa"/>
              <w:left w:w="80" w:type="dxa"/>
              <w:bottom w:w="80" w:type="dxa"/>
              <w:right w:w="80" w:type="dxa"/>
            </w:tcMar>
          </w:tcPr>
          <w:p w14:paraId="73497FC3" w14:textId="77777777" w:rsidR="00A93CE6" w:rsidRDefault="00000000">
            <w:pPr>
              <w:spacing w:after="0"/>
            </w:pPr>
            <w:r>
              <w:rPr>
                <w:b/>
                <w:color w:val="1E823C"/>
                <w:sz w:val="17"/>
              </w:rPr>
              <w:t>CUMPLE</w:t>
            </w:r>
          </w:p>
        </w:tc>
      </w:tr>
      <w:tr w:rsidR="00A93CE6" w14:paraId="5EC8C619" w14:textId="77777777">
        <w:trPr>
          <w:jc w:val="center"/>
        </w:trPr>
        <w:tc>
          <w:tcPr>
            <w:tcW w:w="1584" w:type="dxa"/>
            <w:shd w:val="clear" w:color="auto" w:fill="FFFFFF"/>
            <w:tcMar>
              <w:top w:w="80" w:type="dxa"/>
              <w:left w:w="80" w:type="dxa"/>
              <w:bottom w:w="80" w:type="dxa"/>
              <w:right w:w="80" w:type="dxa"/>
            </w:tcMar>
          </w:tcPr>
          <w:p w14:paraId="471EFAA3" w14:textId="77777777" w:rsidR="00A93CE6" w:rsidRDefault="00000000">
            <w:pPr>
              <w:spacing w:after="0"/>
            </w:pPr>
            <w:r>
              <w:rPr>
                <w:sz w:val="17"/>
              </w:rPr>
              <w:t>Validez Sintáctica</w:t>
            </w:r>
          </w:p>
        </w:tc>
        <w:tc>
          <w:tcPr>
            <w:tcW w:w="1584" w:type="dxa"/>
            <w:shd w:val="clear" w:color="auto" w:fill="FFFFFF"/>
            <w:tcMar>
              <w:top w:w="80" w:type="dxa"/>
              <w:left w:w="80" w:type="dxa"/>
              <w:bottom w:w="80" w:type="dxa"/>
              <w:right w:w="80" w:type="dxa"/>
            </w:tcMar>
          </w:tcPr>
          <w:p w14:paraId="0A820E7E" w14:textId="77777777" w:rsidR="00A93CE6" w:rsidRDefault="00000000">
            <w:pPr>
              <w:spacing w:after="0"/>
            </w:pPr>
            <w:r>
              <w:rPr>
                <w:sz w:val="17"/>
              </w:rPr>
              <w:t>nit_entidad</w:t>
            </w:r>
          </w:p>
        </w:tc>
        <w:tc>
          <w:tcPr>
            <w:tcW w:w="1584" w:type="dxa"/>
            <w:shd w:val="clear" w:color="auto" w:fill="FFFFFF"/>
            <w:tcMar>
              <w:top w:w="80" w:type="dxa"/>
              <w:left w:w="80" w:type="dxa"/>
              <w:bottom w:w="80" w:type="dxa"/>
              <w:right w:w="80" w:type="dxa"/>
            </w:tcMar>
          </w:tcPr>
          <w:p w14:paraId="3A72B1FE" w14:textId="77777777" w:rsidR="00A93CE6" w:rsidRDefault="00000000">
            <w:pPr>
              <w:spacing w:after="0"/>
            </w:pPr>
            <w:r>
              <w:rPr>
                <w:sz w:val="17"/>
              </w:rPr>
              <w:t>Longitud = 9 dígitos</w:t>
            </w:r>
          </w:p>
        </w:tc>
        <w:tc>
          <w:tcPr>
            <w:tcW w:w="3024" w:type="dxa"/>
            <w:shd w:val="clear" w:color="auto" w:fill="FFFFFF"/>
            <w:tcMar>
              <w:top w:w="80" w:type="dxa"/>
              <w:left w:w="80" w:type="dxa"/>
              <w:bottom w:w="80" w:type="dxa"/>
              <w:right w:w="80" w:type="dxa"/>
            </w:tcMar>
          </w:tcPr>
          <w:p w14:paraId="5D233C48" w14:textId="77777777" w:rsidR="00A93CE6" w:rsidRPr="006D1202" w:rsidRDefault="00000000">
            <w:pPr>
              <w:spacing w:after="0"/>
              <w:rPr>
                <w:lang w:val="es-CO"/>
              </w:rPr>
            </w:pPr>
            <w:r w:rsidRPr="006D1202">
              <w:rPr>
                <w:sz w:val="17"/>
                <w:lang w:val="es-CO"/>
              </w:rPr>
              <w:t xml:space="preserve">Rango 800.003.935 a 9.020.055.758 (Incluye dígito </w:t>
            </w:r>
            <w:proofErr w:type="spellStart"/>
            <w:r w:rsidRPr="006D1202">
              <w:rPr>
                <w:sz w:val="17"/>
                <w:lang w:val="es-CO"/>
              </w:rPr>
              <w:t>verif</w:t>
            </w:r>
            <w:proofErr w:type="spellEnd"/>
            <w:r w:rsidRPr="006D1202">
              <w:rPr>
                <w:sz w:val="17"/>
                <w:lang w:val="es-CO"/>
              </w:rPr>
              <w:t>.)</w:t>
            </w:r>
          </w:p>
        </w:tc>
        <w:tc>
          <w:tcPr>
            <w:tcW w:w="1584" w:type="dxa"/>
            <w:shd w:val="clear" w:color="auto" w:fill="FFFFFF"/>
            <w:tcMar>
              <w:top w:w="80" w:type="dxa"/>
              <w:left w:w="80" w:type="dxa"/>
              <w:bottom w:w="80" w:type="dxa"/>
              <w:right w:w="80" w:type="dxa"/>
            </w:tcMar>
          </w:tcPr>
          <w:p w14:paraId="2BCC7C49" w14:textId="77777777" w:rsidR="00A93CE6" w:rsidRDefault="00000000">
            <w:pPr>
              <w:spacing w:after="0"/>
            </w:pPr>
            <w:r>
              <w:rPr>
                <w:b/>
                <w:color w:val="B42828"/>
                <w:sz w:val="17"/>
              </w:rPr>
              <w:t>NO CUMPLE</w:t>
            </w:r>
          </w:p>
        </w:tc>
      </w:tr>
      <w:tr w:rsidR="00A93CE6" w14:paraId="74CFD5B6" w14:textId="77777777">
        <w:trPr>
          <w:jc w:val="center"/>
        </w:trPr>
        <w:tc>
          <w:tcPr>
            <w:tcW w:w="1584" w:type="dxa"/>
            <w:shd w:val="clear" w:color="auto" w:fill="F9FAFC"/>
            <w:tcMar>
              <w:top w:w="80" w:type="dxa"/>
              <w:left w:w="80" w:type="dxa"/>
              <w:bottom w:w="80" w:type="dxa"/>
              <w:right w:w="80" w:type="dxa"/>
            </w:tcMar>
          </w:tcPr>
          <w:p w14:paraId="57649528" w14:textId="77777777" w:rsidR="00A93CE6" w:rsidRDefault="00000000">
            <w:pPr>
              <w:spacing w:after="0"/>
            </w:pPr>
            <w:r>
              <w:rPr>
                <w:sz w:val="17"/>
              </w:rPr>
              <w:lastRenderedPageBreak/>
              <w:t>Validez Dominio</w:t>
            </w:r>
          </w:p>
        </w:tc>
        <w:tc>
          <w:tcPr>
            <w:tcW w:w="1584" w:type="dxa"/>
            <w:shd w:val="clear" w:color="auto" w:fill="F9FAFC"/>
            <w:tcMar>
              <w:top w:w="80" w:type="dxa"/>
              <w:left w:w="80" w:type="dxa"/>
              <w:bottom w:w="80" w:type="dxa"/>
              <w:right w:w="80" w:type="dxa"/>
            </w:tcMar>
          </w:tcPr>
          <w:p w14:paraId="48BB04D6" w14:textId="77777777" w:rsidR="00A93CE6" w:rsidRDefault="00000000">
            <w:pPr>
              <w:spacing w:after="0"/>
            </w:pPr>
            <w:r>
              <w:rPr>
                <w:sz w:val="17"/>
              </w:rPr>
              <w:t>ciudad</w:t>
            </w:r>
          </w:p>
        </w:tc>
        <w:tc>
          <w:tcPr>
            <w:tcW w:w="1584" w:type="dxa"/>
            <w:shd w:val="clear" w:color="auto" w:fill="F9FAFC"/>
            <w:tcMar>
              <w:top w:w="80" w:type="dxa"/>
              <w:left w:w="80" w:type="dxa"/>
              <w:bottom w:w="80" w:type="dxa"/>
              <w:right w:w="80" w:type="dxa"/>
            </w:tcMar>
          </w:tcPr>
          <w:p w14:paraId="49B54F65" w14:textId="77777777" w:rsidR="00A93CE6" w:rsidRDefault="00000000">
            <w:pPr>
              <w:spacing w:after="0"/>
            </w:pPr>
            <w:r>
              <w:rPr>
                <w:sz w:val="17"/>
              </w:rPr>
              <w:t>Pertenece a DIVIPOLA</w:t>
            </w:r>
          </w:p>
        </w:tc>
        <w:tc>
          <w:tcPr>
            <w:tcW w:w="3024" w:type="dxa"/>
            <w:shd w:val="clear" w:color="auto" w:fill="F9FAFC"/>
            <w:tcMar>
              <w:top w:w="80" w:type="dxa"/>
              <w:left w:w="80" w:type="dxa"/>
              <w:bottom w:w="80" w:type="dxa"/>
              <w:right w:w="80" w:type="dxa"/>
            </w:tcMar>
          </w:tcPr>
          <w:p w14:paraId="4BB3C4BC" w14:textId="77777777" w:rsidR="00A93CE6" w:rsidRDefault="00000000">
            <w:pPr>
              <w:spacing w:after="0"/>
            </w:pPr>
            <w:r>
              <w:rPr>
                <w:sz w:val="17"/>
              </w:rPr>
              <w:t>19.670 registros con 'No Definido' (6.75%)</w:t>
            </w:r>
          </w:p>
        </w:tc>
        <w:tc>
          <w:tcPr>
            <w:tcW w:w="1584" w:type="dxa"/>
            <w:shd w:val="clear" w:color="auto" w:fill="F9FAFC"/>
            <w:tcMar>
              <w:top w:w="80" w:type="dxa"/>
              <w:left w:w="80" w:type="dxa"/>
              <w:bottom w:w="80" w:type="dxa"/>
              <w:right w:w="80" w:type="dxa"/>
            </w:tcMar>
          </w:tcPr>
          <w:p w14:paraId="4A8F417B" w14:textId="77777777" w:rsidR="00A93CE6" w:rsidRDefault="00000000">
            <w:pPr>
              <w:spacing w:after="0"/>
            </w:pPr>
            <w:r>
              <w:rPr>
                <w:b/>
                <w:color w:val="B42828"/>
                <w:sz w:val="17"/>
              </w:rPr>
              <w:t>NO CUMPLE</w:t>
            </w:r>
          </w:p>
        </w:tc>
      </w:tr>
      <w:tr w:rsidR="00A93CE6" w14:paraId="1D344169" w14:textId="77777777">
        <w:trPr>
          <w:jc w:val="center"/>
        </w:trPr>
        <w:tc>
          <w:tcPr>
            <w:tcW w:w="1584" w:type="dxa"/>
            <w:shd w:val="clear" w:color="auto" w:fill="FFFFFF"/>
            <w:tcMar>
              <w:top w:w="80" w:type="dxa"/>
              <w:left w:w="80" w:type="dxa"/>
              <w:bottom w:w="80" w:type="dxa"/>
              <w:right w:w="80" w:type="dxa"/>
            </w:tcMar>
          </w:tcPr>
          <w:p w14:paraId="644692A3" w14:textId="77777777" w:rsidR="00A93CE6" w:rsidRDefault="00000000">
            <w:pPr>
              <w:spacing w:after="0"/>
            </w:pPr>
            <w:r>
              <w:rPr>
                <w:sz w:val="17"/>
              </w:rPr>
              <w:t>Integridad Lógica</w:t>
            </w:r>
          </w:p>
        </w:tc>
        <w:tc>
          <w:tcPr>
            <w:tcW w:w="1584" w:type="dxa"/>
            <w:shd w:val="clear" w:color="auto" w:fill="FFFFFF"/>
            <w:tcMar>
              <w:top w:w="80" w:type="dxa"/>
              <w:left w:w="80" w:type="dxa"/>
              <w:bottom w:w="80" w:type="dxa"/>
              <w:right w:w="80" w:type="dxa"/>
            </w:tcMar>
          </w:tcPr>
          <w:p w14:paraId="02746A3C" w14:textId="77777777" w:rsidR="00A93CE6" w:rsidRDefault="00000000">
            <w:pPr>
              <w:spacing w:after="0"/>
            </w:pPr>
            <w:r>
              <w:rPr>
                <w:sz w:val="17"/>
              </w:rPr>
              <w:t>fec_inicio_contrato</w:t>
            </w:r>
          </w:p>
        </w:tc>
        <w:tc>
          <w:tcPr>
            <w:tcW w:w="1584" w:type="dxa"/>
            <w:shd w:val="clear" w:color="auto" w:fill="FFFFFF"/>
            <w:tcMar>
              <w:top w:w="80" w:type="dxa"/>
              <w:left w:w="80" w:type="dxa"/>
              <w:bottom w:w="80" w:type="dxa"/>
              <w:right w:w="80" w:type="dxa"/>
            </w:tcMar>
          </w:tcPr>
          <w:p w14:paraId="471C2C4E" w14:textId="77777777" w:rsidR="00A93CE6" w:rsidRDefault="00000000">
            <w:pPr>
              <w:spacing w:after="0"/>
            </w:pPr>
            <w:r>
              <w:rPr>
                <w:sz w:val="17"/>
              </w:rPr>
              <w:t>fec_inicio &gt;= fec_firma</w:t>
            </w:r>
          </w:p>
        </w:tc>
        <w:tc>
          <w:tcPr>
            <w:tcW w:w="3024" w:type="dxa"/>
            <w:shd w:val="clear" w:color="auto" w:fill="FFFFFF"/>
            <w:tcMar>
              <w:top w:w="80" w:type="dxa"/>
              <w:left w:w="80" w:type="dxa"/>
              <w:bottom w:w="80" w:type="dxa"/>
              <w:right w:w="80" w:type="dxa"/>
            </w:tcMar>
          </w:tcPr>
          <w:p w14:paraId="1EDC8222" w14:textId="77777777" w:rsidR="00A93CE6" w:rsidRPr="006D1202" w:rsidRDefault="00000000">
            <w:pPr>
              <w:spacing w:after="0"/>
              <w:rPr>
                <w:lang w:val="es-CO"/>
              </w:rPr>
            </w:pPr>
            <w:r w:rsidRPr="006D1202">
              <w:rPr>
                <w:sz w:val="17"/>
                <w:lang w:val="es-CO"/>
              </w:rPr>
              <w:t>10 contratos registran inicio anterior a la firma</w:t>
            </w:r>
          </w:p>
        </w:tc>
        <w:tc>
          <w:tcPr>
            <w:tcW w:w="1584" w:type="dxa"/>
            <w:shd w:val="clear" w:color="auto" w:fill="FFFFFF"/>
            <w:tcMar>
              <w:top w:w="80" w:type="dxa"/>
              <w:left w:w="80" w:type="dxa"/>
              <w:bottom w:w="80" w:type="dxa"/>
              <w:right w:w="80" w:type="dxa"/>
            </w:tcMar>
          </w:tcPr>
          <w:p w14:paraId="0C791C02" w14:textId="77777777" w:rsidR="00A93CE6" w:rsidRDefault="00000000">
            <w:pPr>
              <w:spacing w:after="0"/>
            </w:pPr>
            <w:r>
              <w:rPr>
                <w:b/>
                <w:color w:val="B42828"/>
                <w:sz w:val="17"/>
              </w:rPr>
              <w:t>NO CUMPLE</w:t>
            </w:r>
          </w:p>
        </w:tc>
      </w:tr>
      <w:tr w:rsidR="00A93CE6" w14:paraId="60CA0509" w14:textId="77777777">
        <w:trPr>
          <w:jc w:val="center"/>
        </w:trPr>
        <w:tc>
          <w:tcPr>
            <w:tcW w:w="1584" w:type="dxa"/>
            <w:shd w:val="clear" w:color="auto" w:fill="F9FAFC"/>
            <w:tcMar>
              <w:top w:w="80" w:type="dxa"/>
              <w:left w:w="80" w:type="dxa"/>
              <w:bottom w:w="80" w:type="dxa"/>
              <w:right w:w="80" w:type="dxa"/>
            </w:tcMar>
          </w:tcPr>
          <w:p w14:paraId="78BE13F6" w14:textId="77777777" w:rsidR="00A93CE6" w:rsidRDefault="00000000">
            <w:pPr>
              <w:spacing w:after="0"/>
            </w:pPr>
            <w:r>
              <w:rPr>
                <w:sz w:val="17"/>
              </w:rPr>
              <w:t>Validez Temporal</w:t>
            </w:r>
          </w:p>
        </w:tc>
        <w:tc>
          <w:tcPr>
            <w:tcW w:w="1584" w:type="dxa"/>
            <w:shd w:val="clear" w:color="auto" w:fill="F9FAFC"/>
            <w:tcMar>
              <w:top w:w="80" w:type="dxa"/>
              <w:left w:w="80" w:type="dxa"/>
              <w:bottom w:w="80" w:type="dxa"/>
              <w:right w:w="80" w:type="dxa"/>
            </w:tcMar>
          </w:tcPr>
          <w:p w14:paraId="2F10B4C3" w14:textId="77777777" w:rsidR="00A93CE6" w:rsidRDefault="00000000">
            <w:pPr>
              <w:spacing w:after="0"/>
            </w:pPr>
            <w:r>
              <w:rPr>
                <w:sz w:val="17"/>
              </w:rPr>
              <w:t>fec_fin_contrato</w:t>
            </w:r>
          </w:p>
        </w:tc>
        <w:tc>
          <w:tcPr>
            <w:tcW w:w="1584" w:type="dxa"/>
            <w:shd w:val="clear" w:color="auto" w:fill="F9FAFC"/>
            <w:tcMar>
              <w:top w:w="80" w:type="dxa"/>
              <w:left w:w="80" w:type="dxa"/>
              <w:bottom w:w="80" w:type="dxa"/>
              <w:right w:w="80" w:type="dxa"/>
            </w:tcMar>
          </w:tcPr>
          <w:p w14:paraId="2EF36200" w14:textId="77777777" w:rsidR="00A93CE6" w:rsidRDefault="00000000">
            <w:pPr>
              <w:spacing w:after="0"/>
            </w:pPr>
            <w:r>
              <w:rPr>
                <w:sz w:val="17"/>
              </w:rPr>
              <w:t>Fecha coherente</w:t>
            </w:r>
          </w:p>
        </w:tc>
        <w:tc>
          <w:tcPr>
            <w:tcW w:w="3024" w:type="dxa"/>
            <w:shd w:val="clear" w:color="auto" w:fill="F9FAFC"/>
            <w:tcMar>
              <w:top w:w="80" w:type="dxa"/>
              <w:left w:w="80" w:type="dxa"/>
              <w:bottom w:w="80" w:type="dxa"/>
              <w:right w:w="80" w:type="dxa"/>
            </w:tcMar>
          </w:tcPr>
          <w:p w14:paraId="4A036694" w14:textId="77777777" w:rsidR="00A93CE6" w:rsidRPr="006D1202" w:rsidRDefault="00000000">
            <w:pPr>
              <w:spacing w:after="0"/>
              <w:rPr>
                <w:lang w:val="es-CO"/>
              </w:rPr>
            </w:pPr>
            <w:r w:rsidRPr="006D1202">
              <w:rPr>
                <w:sz w:val="17"/>
                <w:lang w:val="es-CO"/>
              </w:rPr>
              <w:t>85 fin &lt; inicio; 6 contratos vencen &gt; año 2050 (</w:t>
            </w:r>
            <w:proofErr w:type="spellStart"/>
            <w:r w:rsidRPr="006D1202">
              <w:rPr>
                <w:sz w:val="17"/>
                <w:lang w:val="es-CO"/>
              </w:rPr>
              <w:t>max</w:t>
            </w:r>
            <w:proofErr w:type="spellEnd"/>
            <w:r w:rsidRPr="006D1202">
              <w:rPr>
                <w:sz w:val="17"/>
                <w:lang w:val="es-CO"/>
              </w:rPr>
              <w:t>: 2925)</w:t>
            </w:r>
          </w:p>
        </w:tc>
        <w:tc>
          <w:tcPr>
            <w:tcW w:w="1584" w:type="dxa"/>
            <w:shd w:val="clear" w:color="auto" w:fill="F9FAFC"/>
            <w:tcMar>
              <w:top w:w="80" w:type="dxa"/>
              <w:left w:w="80" w:type="dxa"/>
              <w:bottom w:w="80" w:type="dxa"/>
              <w:right w:w="80" w:type="dxa"/>
            </w:tcMar>
          </w:tcPr>
          <w:p w14:paraId="7F8307AA" w14:textId="77777777" w:rsidR="00A93CE6" w:rsidRDefault="00000000">
            <w:pPr>
              <w:spacing w:after="0"/>
            </w:pPr>
            <w:r>
              <w:rPr>
                <w:b/>
                <w:color w:val="B42828"/>
                <w:sz w:val="17"/>
              </w:rPr>
              <w:t>NO CUMPLE</w:t>
            </w:r>
          </w:p>
        </w:tc>
      </w:tr>
      <w:tr w:rsidR="00A93CE6" w14:paraId="5A78246C" w14:textId="77777777">
        <w:trPr>
          <w:jc w:val="center"/>
        </w:trPr>
        <w:tc>
          <w:tcPr>
            <w:tcW w:w="1584" w:type="dxa"/>
            <w:shd w:val="clear" w:color="auto" w:fill="FFFFFF"/>
            <w:tcMar>
              <w:top w:w="80" w:type="dxa"/>
              <w:left w:w="80" w:type="dxa"/>
              <w:bottom w:w="80" w:type="dxa"/>
              <w:right w:w="80" w:type="dxa"/>
            </w:tcMar>
          </w:tcPr>
          <w:p w14:paraId="413002E9" w14:textId="77777777" w:rsidR="00A93CE6" w:rsidRDefault="00000000">
            <w:pPr>
              <w:spacing w:after="0"/>
            </w:pPr>
            <w:r>
              <w:rPr>
                <w:sz w:val="17"/>
              </w:rPr>
              <w:t>Exactitud Dominio</w:t>
            </w:r>
          </w:p>
        </w:tc>
        <w:tc>
          <w:tcPr>
            <w:tcW w:w="1584" w:type="dxa"/>
            <w:shd w:val="clear" w:color="auto" w:fill="FFFFFF"/>
            <w:tcMar>
              <w:top w:w="80" w:type="dxa"/>
              <w:left w:w="80" w:type="dxa"/>
              <w:bottom w:w="80" w:type="dxa"/>
              <w:right w:w="80" w:type="dxa"/>
            </w:tcMar>
          </w:tcPr>
          <w:p w14:paraId="69EC79E9" w14:textId="77777777" w:rsidR="00A93CE6" w:rsidRDefault="00000000">
            <w:pPr>
              <w:spacing w:after="0"/>
            </w:pPr>
            <w:r>
              <w:rPr>
                <w:sz w:val="17"/>
              </w:rPr>
              <w:t>cant_dias_adicionados</w:t>
            </w:r>
          </w:p>
        </w:tc>
        <w:tc>
          <w:tcPr>
            <w:tcW w:w="1584" w:type="dxa"/>
            <w:shd w:val="clear" w:color="auto" w:fill="FFFFFF"/>
            <w:tcMar>
              <w:top w:w="80" w:type="dxa"/>
              <w:left w:w="80" w:type="dxa"/>
              <w:bottom w:w="80" w:type="dxa"/>
              <w:right w:w="80" w:type="dxa"/>
            </w:tcMar>
          </w:tcPr>
          <w:p w14:paraId="300DD49C" w14:textId="77777777" w:rsidR="00A93CE6" w:rsidRDefault="00000000">
            <w:pPr>
              <w:spacing w:after="0"/>
            </w:pPr>
            <w:r>
              <w:rPr>
                <w:sz w:val="17"/>
              </w:rPr>
              <w:t>0 &lt;= Días &lt;= 3.650</w:t>
            </w:r>
          </w:p>
        </w:tc>
        <w:tc>
          <w:tcPr>
            <w:tcW w:w="3024" w:type="dxa"/>
            <w:shd w:val="clear" w:color="auto" w:fill="FFFFFF"/>
            <w:tcMar>
              <w:top w:w="80" w:type="dxa"/>
              <w:left w:w="80" w:type="dxa"/>
              <w:bottom w:w="80" w:type="dxa"/>
              <w:right w:w="80" w:type="dxa"/>
            </w:tcMar>
          </w:tcPr>
          <w:p w14:paraId="1DA22CE8" w14:textId="77777777" w:rsidR="00A93CE6" w:rsidRPr="006D1202" w:rsidRDefault="00000000">
            <w:pPr>
              <w:spacing w:after="0"/>
              <w:rPr>
                <w:lang w:val="es-CO"/>
              </w:rPr>
            </w:pPr>
            <w:r w:rsidRPr="006D1202">
              <w:rPr>
                <w:sz w:val="17"/>
                <w:lang w:val="es-CO"/>
              </w:rPr>
              <w:t>7 registros con prórroga atípica (Máximo: 730.546 días)</w:t>
            </w:r>
          </w:p>
        </w:tc>
        <w:tc>
          <w:tcPr>
            <w:tcW w:w="1584" w:type="dxa"/>
            <w:shd w:val="clear" w:color="auto" w:fill="FFFFFF"/>
            <w:tcMar>
              <w:top w:w="80" w:type="dxa"/>
              <w:left w:w="80" w:type="dxa"/>
              <w:bottom w:w="80" w:type="dxa"/>
              <w:right w:w="80" w:type="dxa"/>
            </w:tcMar>
          </w:tcPr>
          <w:p w14:paraId="71A177A7" w14:textId="77777777" w:rsidR="00A93CE6" w:rsidRDefault="00000000">
            <w:pPr>
              <w:spacing w:after="0"/>
            </w:pPr>
            <w:r>
              <w:rPr>
                <w:b/>
                <w:color w:val="B42828"/>
                <w:sz w:val="17"/>
              </w:rPr>
              <w:t>NO CUMPLE</w:t>
            </w:r>
          </w:p>
        </w:tc>
      </w:tr>
      <w:tr w:rsidR="00A93CE6" w14:paraId="41E33022" w14:textId="77777777">
        <w:trPr>
          <w:jc w:val="center"/>
        </w:trPr>
        <w:tc>
          <w:tcPr>
            <w:tcW w:w="1584" w:type="dxa"/>
            <w:shd w:val="clear" w:color="auto" w:fill="F9FAFC"/>
            <w:tcMar>
              <w:top w:w="80" w:type="dxa"/>
              <w:left w:w="80" w:type="dxa"/>
              <w:bottom w:w="80" w:type="dxa"/>
              <w:right w:w="80" w:type="dxa"/>
            </w:tcMar>
          </w:tcPr>
          <w:p w14:paraId="4E1A2CA8" w14:textId="77777777" w:rsidR="00A93CE6" w:rsidRDefault="00000000">
            <w:pPr>
              <w:spacing w:after="0"/>
            </w:pPr>
            <w:r>
              <w:rPr>
                <w:sz w:val="17"/>
              </w:rPr>
              <w:t>Completitud</w:t>
            </w:r>
          </w:p>
        </w:tc>
        <w:tc>
          <w:tcPr>
            <w:tcW w:w="1584" w:type="dxa"/>
            <w:shd w:val="clear" w:color="auto" w:fill="F9FAFC"/>
            <w:tcMar>
              <w:top w:w="80" w:type="dxa"/>
              <w:left w:w="80" w:type="dxa"/>
              <w:bottom w:w="80" w:type="dxa"/>
              <w:right w:w="80" w:type="dxa"/>
            </w:tcMar>
          </w:tcPr>
          <w:p w14:paraId="5D3018AC" w14:textId="77777777" w:rsidR="00A93CE6" w:rsidRDefault="00000000">
            <w:pPr>
              <w:spacing w:after="0"/>
            </w:pPr>
            <w:r>
              <w:rPr>
                <w:sz w:val="17"/>
              </w:rPr>
              <w:t>id_documento_proveedor</w:t>
            </w:r>
          </w:p>
        </w:tc>
        <w:tc>
          <w:tcPr>
            <w:tcW w:w="1584" w:type="dxa"/>
            <w:shd w:val="clear" w:color="auto" w:fill="F9FAFC"/>
            <w:tcMar>
              <w:top w:w="80" w:type="dxa"/>
              <w:left w:w="80" w:type="dxa"/>
              <w:bottom w:w="80" w:type="dxa"/>
              <w:right w:w="80" w:type="dxa"/>
            </w:tcMar>
          </w:tcPr>
          <w:p w14:paraId="192F710D" w14:textId="77777777" w:rsidR="00A93CE6" w:rsidRDefault="00000000">
            <w:pPr>
              <w:spacing w:after="0"/>
            </w:pPr>
            <w:r>
              <w:rPr>
                <w:sz w:val="17"/>
              </w:rPr>
              <w:t>Nulos disfrazados</w:t>
            </w:r>
          </w:p>
        </w:tc>
        <w:tc>
          <w:tcPr>
            <w:tcW w:w="3024" w:type="dxa"/>
            <w:shd w:val="clear" w:color="auto" w:fill="F9FAFC"/>
            <w:tcMar>
              <w:top w:w="80" w:type="dxa"/>
              <w:left w:w="80" w:type="dxa"/>
              <w:bottom w:w="80" w:type="dxa"/>
              <w:right w:w="80" w:type="dxa"/>
            </w:tcMar>
          </w:tcPr>
          <w:p w14:paraId="4C10CF25" w14:textId="77777777" w:rsidR="00A93CE6" w:rsidRDefault="00000000">
            <w:pPr>
              <w:spacing w:after="0"/>
            </w:pPr>
            <w:r>
              <w:rPr>
                <w:sz w:val="17"/>
              </w:rPr>
              <w:t>552 registros 'No Definido' (0.19%)</w:t>
            </w:r>
          </w:p>
        </w:tc>
        <w:tc>
          <w:tcPr>
            <w:tcW w:w="1584" w:type="dxa"/>
            <w:shd w:val="clear" w:color="auto" w:fill="F9FAFC"/>
            <w:tcMar>
              <w:top w:w="80" w:type="dxa"/>
              <w:left w:w="80" w:type="dxa"/>
              <w:bottom w:w="80" w:type="dxa"/>
              <w:right w:w="80" w:type="dxa"/>
            </w:tcMar>
          </w:tcPr>
          <w:p w14:paraId="3BE7ACF6" w14:textId="77777777" w:rsidR="00A93CE6" w:rsidRDefault="00000000">
            <w:pPr>
              <w:spacing w:after="0"/>
            </w:pPr>
            <w:r>
              <w:rPr>
                <w:b/>
                <w:color w:val="B47814"/>
                <w:sz w:val="17"/>
              </w:rPr>
              <w:t>CUMPLE (&lt; 0.5%)</w:t>
            </w:r>
          </w:p>
        </w:tc>
      </w:tr>
      <w:tr w:rsidR="00A93CE6" w14:paraId="54D45216" w14:textId="77777777">
        <w:trPr>
          <w:jc w:val="center"/>
        </w:trPr>
        <w:tc>
          <w:tcPr>
            <w:tcW w:w="1584" w:type="dxa"/>
            <w:shd w:val="clear" w:color="auto" w:fill="FFFFFF"/>
            <w:tcMar>
              <w:top w:w="80" w:type="dxa"/>
              <w:left w:w="80" w:type="dxa"/>
              <w:bottom w:w="80" w:type="dxa"/>
              <w:right w:w="80" w:type="dxa"/>
            </w:tcMar>
          </w:tcPr>
          <w:p w14:paraId="43BA6F3A" w14:textId="77777777" w:rsidR="00A93CE6" w:rsidRDefault="00000000">
            <w:pPr>
              <w:spacing w:after="0"/>
            </w:pPr>
            <w:r>
              <w:rPr>
                <w:sz w:val="17"/>
              </w:rPr>
              <w:t>Validez Negocio</w:t>
            </w:r>
          </w:p>
        </w:tc>
        <w:tc>
          <w:tcPr>
            <w:tcW w:w="1584" w:type="dxa"/>
            <w:shd w:val="clear" w:color="auto" w:fill="FFFFFF"/>
            <w:tcMar>
              <w:top w:w="80" w:type="dxa"/>
              <w:left w:w="80" w:type="dxa"/>
              <w:bottom w:w="80" w:type="dxa"/>
              <w:right w:w="80" w:type="dxa"/>
            </w:tcMar>
          </w:tcPr>
          <w:p w14:paraId="6249ECF8" w14:textId="77777777" w:rsidR="00A93CE6" w:rsidRDefault="00000000">
            <w:pPr>
              <w:spacing w:after="0"/>
            </w:pPr>
            <w:r>
              <w:rPr>
                <w:sz w:val="17"/>
              </w:rPr>
              <w:t>val_contrato</w:t>
            </w:r>
          </w:p>
        </w:tc>
        <w:tc>
          <w:tcPr>
            <w:tcW w:w="1584" w:type="dxa"/>
            <w:shd w:val="clear" w:color="auto" w:fill="FFFFFF"/>
            <w:tcMar>
              <w:top w:w="80" w:type="dxa"/>
              <w:left w:w="80" w:type="dxa"/>
              <w:bottom w:w="80" w:type="dxa"/>
              <w:right w:w="80" w:type="dxa"/>
            </w:tcMar>
          </w:tcPr>
          <w:p w14:paraId="4914CB52" w14:textId="77777777" w:rsidR="00A93CE6" w:rsidRDefault="00000000">
            <w:pPr>
              <w:spacing w:after="0"/>
            </w:pPr>
            <w:r>
              <w:rPr>
                <w:sz w:val="17"/>
              </w:rPr>
              <w:t>Contratos en $0</w:t>
            </w:r>
          </w:p>
        </w:tc>
        <w:tc>
          <w:tcPr>
            <w:tcW w:w="3024" w:type="dxa"/>
            <w:shd w:val="clear" w:color="auto" w:fill="FFFFFF"/>
            <w:tcMar>
              <w:top w:w="80" w:type="dxa"/>
              <w:left w:w="80" w:type="dxa"/>
              <w:bottom w:w="80" w:type="dxa"/>
              <w:right w:w="80" w:type="dxa"/>
            </w:tcMar>
          </w:tcPr>
          <w:p w14:paraId="3DC8F1D7" w14:textId="77777777" w:rsidR="00A93CE6" w:rsidRDefault="00000000">
            <w:pPr>
              <w:spacing w:after="0"/>
            </w:pPr>
            <w:r>
              <w:rPr>
                <w:sz w:val="17"/>
              </w:rPr>
              <w:t>2.804 contratos registran valor $0</w:t>
            </w:r>
          </w:p>
        </w:tc>
        <w:tc>
          <w:tcPr>
            <w:tcW w:w="1584" w:type="dxa"/>
            <w:shd w:val="clear" w:color="auto" w:fill="FFFFFF"/>
            <w:tcMar>
              <w:top w:w="80" w:type="dxa"/>
              <w:left w:w="80" w:type="dxa"/>
              <w:bottom w:w="80" w:type="dxa"/>
              <w:right w:w="80" w:type="dxa"/>
            </w:tcMar>
          </w:tcPr>
          <w:p w14:paraId="60F291E8" w14:textId="77777777" w:rsidR="00A93CE6" w:rsidRDefault="00000000">
            <w:pPr>
              <w:spacing w:after="0"/>
            </w:pPr>
            <w:r>
              <w:rPr>
                <w:b/>
                <w:color w:val="B47814"/>
                <w:sz w:val="17"/>
              </w:rPr>
              <w:t>PENDIENTE REVISIÓN</w:t>
            </w:r>
          </w:p>
        </w:tc>
      </w:tr>
    </w:tbl>
    <w:p w14:paraId="705E09E7" w14:textId="77777777" w:rsidR="00A93CE6" w:rsidRDefault="00A93CE6">
      <w:pPr>
        <w:spacing w:after="240"/>
      </w:pPr>
    </w:p>
    <w:p w14:paraId="62AEE30B" w14:textId="77777777" w:rsidR="00A93CE6" w:rsidRPr="006D1202" w:rsidRDefault="00000000">
      <w:pPr>
        <w:keepNext/>
        <w:spacing w:before="280" w:after="80"/>
        <w:rPr>
          <w:lang w:val="es-CO"/>
        </w:rPr>
      </w:pPr>
      <w:r w:rsidRPr="006D1202">
        <w:rPr>
          <w:b/>
          <w:color w:val="35598C"/>
          <w:sz w:val="26"/>
          <w:lang w:val="es-CO"/>
        </w:rPr>
        <w:t>5.1. Plan de Acción y Correctivos de Calidad</w:t>
      </w:r>
    </w:p>
    <w:p w14:paraId="6A490E36" w14:textId="77777777" w:rsidR="00A93CE6" w:rsidRPr="006D1202" w:rsidRDefault="00000000">
      <w:pPr>
        <w:pStyle w:val="Listaconvietas"/>
        <w:spacing w:after="60"/>
        <w:rPr>
          <w:lang w:val="es-CO"/>
        </w:rPr>
      </w:pPr>
      <w:r w:rsidRPr="006D1202">
        <w:rPr>
          <w:b/>
          <w:lang w:val="es-CO"/>
        </w:rPr>
        <w:t>1. Normalización de Entidades y Municipios:</w:t>
      </w:r>
      <w:r w:rsidRPr="006D1202">
        <w:rPr>
          <w:lang w:val="es-CO"/>
        </w:rPr>
        <w:t xml:space="preserve"> Desarrollar en la capa </w:t>
      </w:r>
      <w:proofErr w:type="spellStart"/>
      <w:r w:rsidRPr="006D1202">
        <w:rPr>
          <w:lang w:val="es-CO"/>
        </w:rPr>
        <w:t>curated</w:t>
      </w:r>
      <w:proofErr w:type="spellEnd"/>
      <w:r w:rsidRPr="006D1202">
        <w:rPr>
          <w:lang w:val="es-CO"/>
        </w:rPr>
        <w:t xml:space="preserve"> la limpieza automática de la columna ciudad, cruzando tildes y variantes contra la lista oficial de DIVIPOLA (DS-03) para transformar los 19.670 valores 'No Definido'.</w:t>
      </w:r>
    </w:p>
    <w:p w14:paraId="0FB31911" w14:textId="77777777" w:rsidR="00A93CE6" w:rsidRPr="006D1202" w:rsidRDefault="00000000">
      <w:pPr>
        <w:pStyle w:val="Listaconvietas"/>
        <w:spacing w:after="60"/>
        <w:rPr>
          <w:lang w:val="es-CO"/>
        </w:rPr>
      </w:pPr>
      <w:r w:rsidRPr="006D1202">
        <w:rPr>
          <w:b/>
          <w:lang w:val="es-CO"/>
        </w:rPr>
        <w:t>2. Depuración de Fechas e Incoherencias:</w:t>
      </w:r>
      <w:r w:rsidRPr="006D1202">
        <w:rPr>
          <w:lang w:val="es-CO"/>
        </w:rPr>
        <w:t xml:space="preserve"> Aplicar filtros de saneamiento en la ingesta para etiquetar contratos con inconsistencias cronológicas (p. ej., inicio anterior a firma o prórrogas de 730.546 días causadas por errores de digitación en la fuente).</w:t>
      </w:r>
    </w:p>
    <w:p w14:paraId="64D566C8" w14:textId="77777777" w:rsidR="00A93CE6" w:rsidRPr="006D1202" w:rsidRDefault="00000000">
      <w:pPr>
        <w:pStyle w:val="Listaconvietas"/>
        <w:spacing w:after="60"/>
        <w:rPr>
          <w:lang w:val="es-CO"/>
        </w:rPr>
      </w:pPr>
      <w:r w:rsidRPr="006D1202">
        <w:rPr>
          <w:b/>
          <w:lang w:val="es-CO"/>
        </w:rPr>
        <w:t>3. Estandarización de Identificación:</w:t>
      </w:r>
      <w:r w:rsidRPr="006D1202">
        <w:rPr>
          <w:lang w:val="es-CO"/>
        </w:rPr>
        <w:t xml:space="preserve"> Implementar la extracción estandarizada de 9 dígitos para el NIT eliminando el dígito de verificación final, previo a la seudonimización.</w:t>
      </w:r>
    </w:p>
    <w:p w14:paraId="69D4FD0A" w14:textId="77777777" w:rsidR="00A93CE6" w:rsidRPr="006D1202" w:rsidRDefault="00000000">
      <w:pPr>
        <w:keepNext/>
        <w:spacing w:before="360" w:after="120"/>
        <w:rPr>
          <w:lang w:val="es-CO"/>
        </w:rPr>
      </w:pPr>
      <w:r w:rsidRPr="006D1202">
        <w:rPr>
          <w:b/>
          <w:color w:val="102C57"/>
          <w:sz w:val="32"/>
          <w:lang w:val="es-CO"/>
        </w:rPr>
        <w:t>6. LINEAJE Y TRAZABILIDAD DEL DATO</w:t>
      </w:r>
    </w:p>
    <w:p w14:paraId="2AFC6889" w14:textId="77777777" w:rsidR="00A93CE6" w:rsidRPr="006D1202" w:rsidRDefault="00000000">
      <w:pPr>
        <w:spacing w:after="120"/>
        <w:rPr>
          <w:lang w:val="es-CO"/>
        </w:rPr>
      </w:pPr>
      <w:r w:rsidRPr="006D1202">
        <w:rPr>
          <w:lang w:val="es-CO"/>
        </w:rPr>
        <w:t>Para garantizar que el proceso analítico de ORCA sea plenamente auditable, la trazabilidad de la información se gestiona desde la ingesta hasta la capa de visualización:</w:t>
      </w:r>
    </w:p>
    <w:p w14:paraId="30432BEF" w14:textId="77777777" w:rsidR="00A93CE6" w:rsidRPr="006D1202" w:rsidRDefault="00000000">
      <w:pPr>
        <w:pStyle w:val="Listaconvietas"/>
        <w:spacing w:after="60"/>
        <w:rPr>
          <w:lang w:val="es-CO"/>
        </w:rPr>
      </w:pPr>
      <w:r w:rsidRPr="006D1202">
        <w:rPr>
          <w:b/>
          <w:lang w:val="es-CO"/>
        </w:rPr>
        <w:t>Capa 1 - Fuente de Origen:</w:t>
      </w:r>
      <w:r w:rsidRPr="006D1202">
        <w:rPr>
          <w:lang w:val="es-CO"/>
        </w:rPr>
        <w:t xml:space="preserve"> Colombia Compra Eficiente (SECOP II API SODA - jbjy-vk9h / p6dx-8zbt).</w:t>
      </w:r>
    </w:p>
    <w:p w14:paraId="1BF93356" w14:textId="77777777" w:rsidR="00A93CE6" w:rsidRDefault="00000000">
      <w:pPr>
        <w:pStyle w:val="Listaconvietas"/>
        <w:spacing w:after="60"/>
      </w:pPr>
      <w:r w:rsidRPr="006D1202">
        <w:rPr>
          <w:b/>
          <w:lang w:val="es-CO"/>
        </w:rPr>
        <w:t>Capa 2 - Capa Raw:</w:t>
      </w:r>
      <w:r w:rsidRPr="006D1202">
        <w:rPr>
          <w:lang w:val="es-CO"/>
        </w:rPr>
        <w:t xml:space="preserve"> Script descargar_fuentes.py. Ficheros Parquet + Archivos de Manifiesto (.</w:t>
      </w:r>
      <w:proofErr w:type="spellStart"/>
      <w:proofErr w:type="gramStart"/>
      <w:r w:rsidRPr="006D1202">
        <w:rPr>
          <w:lang w:val="es-CO"/>
        </w:rPr>
        <w:t>manifest.json</w:t>
      </w:r>
      <w:proofErr w:type="spellEnd"/>
      <w:proofErr w:type="gramEnd"/>
      <w:r w:rsidRPr="006D1202">
        <w:rPr>
          <w:lang w:val="es-CO"/>
        </w:rPr>
        <w:t xml:space="preserve">) con Hash SHA-256, </w:t>
      </w:r>
      <w:proofErr w:type="spellStart"/>
      <w:r w:rsidRPr="006D1202">
        <w:rPr>
          <w:lang w:val="es-CO"/>
        </w:rPr>
        <w:t>N°</w:t>
      </w:r>
      <w:proofErr w:type="spellEnd"/>
      <w:r w:rsidRPr="006D1202">
        <w:rPr>
          <w:lang w:val="es-CO"/>
        </w:rPr>
        <w:t xml:space="preserve"> Filas, Fecha de Corte y Consulta </w:t>
      </w:r>
      <w:proofErr w:type="spellStart"/>
      <w:r w:rsidRPr="006D1202">
        <w:rPr>
          <w:lang w:val="es-CO"/>
        </w:rPr>
        <w:t>SoQL</w:t>
      </w:r>
      <w:proofErr w:type="spellEnd"/>
      <w:r w:rsidRPr="006D1202">
        <w:rPr>
          <w:lang w:val="es-CO"/>
        </w:rPr>
        <w:t xml:space="preserve">. </w:t>
      </w:r>
      <w:proofErr w:type="spellStart"/>
      <w:r>
        <w:t>Clasificación</w:t>
      </w:r>
      <w:proofErr w:type="spellEnd"/>
      <w:r>
        <w:t>: CONFIDENCIAL (</w:t>
      </w:r>
      <w:proofErr w:type="spellStart"/>
      <w:r>
        <w:t>contiene</w:t>
      </w:r>
      <w:proofErr w:type="spellEnd"/>
      <w:r>
        <w:t xml:space="preserve"> PII en claro).</w:t>
      </w:r>
    </w:p>
    <w:p w14:paraId="423336F8" w14:textId="77777777" w:rsidR="00A93CE6" w:rsidRDefault="00000000">
      <w:pPr>
        <w:pStyle w:val="Listaconvietas"/>
        <w:spacing w:after="60"/>
      </w:pPr>
      <w:r w:rsidRPr="006D1202">
        <w:rPr>
          <w:b/>
          <w:lang w:val="es-CO"/>
        </w:rPr>
        <w:t xml:space="preserve">Capa 3 - Capa </w:t>
      </w:r>
      <w:proofErr w:type="spellStart"/>
      <w:r w:rsidRPr="006D1202">
        <w:rPr>
          <w:b/>
          <w:lang w:val="es-CO"/>
        </w:rPr>
        <w:t>Curated</w:t>
      </w:r>
      <w:proofErr w:type="spellEnd"/>
      <w:r w:rsidRPr="006D1202">
        <w:rPr>
          <w:b/>
          <w:lang w:val="es-CO"/>
        </w:rPr>
        <w:t>:</w:t>
      </w:r>
      <w:r w:rsidRPr="006D1202">
        <w:rPr>
          <w:lang w:val="es-CO"/>
        </w:rPr>
        <w:t xml:space="preserve"> Script transform_curated.py. Limpieza, cruce con DIVIPOLA, normalización y seudonimización de PII mediante Hash SHA-256. </w:t>
      </w:r>
      <w:proofErr w:type="spellStart"/>
      <w:r>
        <w:t>Clasificación</w:t>
      </w:r>
      <w:proofErr w:type="spellEnd"/>
      <w:r>
        <w:t>: USO INTERNO.</w:t>
      </w:r>
    </w:p>
    <w:p w14:paraId="41D0A1EF" w14:textId="77777777" w:rsidR="00A93CE6" w:rsidRDefault="00000000">
      <w:pPr>
        <w:pStyle w:val="Listaconvietas"/>
        <w:spacing w:after="60"/>
      </w:pPr>
      <w:r w:rsidRPr="006D1202">
        <w:rPr>
          <w:b/>
          <w:lang w:val="es-CO"/>
        </w:rPr>
        <w:t xml:space="preserve">Capa 4 - Capa </w:t>
      </w:r>
      <w:proofErr w:type="gramStart"/>
      <w:r w:rsidRPr="006D1202">
        <w:rPr>
          <w:b/>
          <w:lang w:val="es-CO"/>
        </w:rPr>
        <w:t>Mart</w:t>
      </w:r>
      <w:proofErr w:type="gramEnd"/>
      <w:r w:rsidRPr="006D1202">
        <w:rPr>
          <w:b/>
          <w:lang w:val="es-CO"/>
        </w:rPr>
        <w:t xml:space="preserve"> / Modelos de Riesgo:</w:t>
      </w:r>
      <w:r w:rsidRPr="006D1202">
        <w:rPr>
          <w:lang w:val="es-CO"/>
        </w:rPr>
        <w:t xml:space="preserve"> Script generate_marts.py. Cálculo de Score de Riesgo, Indicadores por Municipio y Tableros. </w:t>
      </w:r>
      <w:proofErr w:type="spellStart"/>
      <w:r>
        <w:t>Clasificación</w:t>
      </w:r>
      <w:proofErr w:type="spellEnd"/>
      <w:r>
        <w:t>: RESTRINGIDO / PÚBLICO AGREGADO.</w:t>
      </w:r>
    </w:p>
    <w:p w14:paraId="7BE11F7E" w14:textId="77777777" w:rsidR="00A93CE6" w:rsidRPr="006D1202" w:rsidRDefault="00000000">
      <w:pPr>
        <w:spacing w:after="120"/>
        <w:rPr>
          <w:lang w:val="es-CO"/>
        </w:rPr>
      </w:pPr>
      <w:r w:rsidRPr="006D1202">
        <w:rPr>
          <w:lang w:val="es-CO"/>
        </w:rPr>
        <w:t>Nota de Control: Debido a que la fuente original modifica registros históricos, cada lote procesado por ORCA se congela registrando su firma Hash SHA-256 y su manifiesto técnico en .</w:t>
      </w:r>
      <w:proofErr w:type="spellStart"/>
      <w:proofErr w:type="gramStart"/>
      <w:r w:rsidRPr="006D1202">
        <w:rPr>
          <w:lang w:val="es-CO"/>
        </w:rPr>
        <w:t>manifest.json</w:t>
      </w:r>
      <w:proofErr w:type="spellEnd"/>
      <w:proofErr w:type="gramEnd"/>
      <w:r w:rsidRPr="006D1202">
        <w:rPr>
          <w:lang w:val="es-CO"/>
        </w:rPr>
        <w:t>.</w:t>
      </w:r>
    </w:p>
    <w:p w14:paraId="06822488" w14:textId="77777777" w:rsidR="00A93CE6" w:rsidRPr="006D1202" w:rsidRDefault="00000000">
      <w:pPr>
        <w:keepNext/>
        <w:spacing w:before="360" w:after="120"/>
        <w:rPr>
          <w:lang w:val="es-CO"/>
        </w:rPr>
      </w:pPr>
      <w:r w:rsidRPr="006D1202">
        <w:rPr>
          <w:b/>
          <w:color w:val="102C57"/>
          <w:sz w:val="32"/>
          <w:lang w:val="es-CO"/>
        </w:rPr>
        <w:lastRenderedPageBreak/>
        <w:t>7. PRÓXIMOS PASOS Y CALENDARIO DE IMPLEMENTACIÓN</w:t>
      </w:r>
    </w:p>
    <w:p w14:paraId="49C01D58" w14:textId="77777777" w:rsidR="00A93CE6" w:rsidRPr="006D1202" w:rsidRDefault="00000000">
      <w:pPr>
        <w:pStyle w:val="Listaconvietas"/>
        <w:spacing w:after="60"/>
        <w:rPr>
          <w:lang w:val="es-CO"/>
        </w:rPr>
      </w:pPr>
      <w:r w:rsidRPr="006D1202">
        <w:rPr>
          <w:b/>
          <w:lang w:val="es-CO"/>
        </w:rPr>
        <w:t>1. Reglas de Calidad Automatizadas (</w:t>
      </w:r>
      <w:proofErr w:type="gramStart"/>
      <w:r w:rsidRPr="006D1202">
        <w:rPr>
          <w:b/>
          <w:lang w:val="es-CO"/>
        </w:rPr>
        <w:t>Noviembre</w:t>
      </w:r>
      <w:proofErr w:type="gramEnd"/>
      <w:r w:rsidRPr="006D1202">
        <w:rPr>
          <w:b/>
          <w:lang w:val="es-CO"/>
        </w:rPr>
        <w:t xml:space="preserve"> 2026):</w:t>
      </w:r>
      <w:r w:rsidRPr="006D1202">
        <w:rPr>
          <w:lang w:val="es-CO"/>
        </w:rPr>
        <w:t xml:space="preserve"> Integración de validaciones programáticas automatizadas en el pipeline para detener lotes que superen los umbrales de fallo permitidos.</w:t>
      </w:r>
    </w:p>
    <w:p w14:paraId="6A328BB0" w14:textId="77777777" w:rsidR="00A93CE6" w:rsidRPr="006D1202" w:rsidRDefault="00000000">
      <w:pPr>
        <w:pStyle w:val="Listaconvietas"/>
        <w:spacing w:after="60"/>
        <w:rPr>
          <w:lang w:val="es-CO"/>
        </w:rPr>
      </w:pPr>
      <w:r w:rsidRPr="006D1202">
        <w:rPr>
          <w:b/>
          <w:lang w:val="es-CO"/>
        </w:rPr>
        <w:t>2. Implementación Completa de Seudonimización:</w:t>
      </w:r>
      <w:r w:rsidRPr="006D1202">
        <w:rPr>
          <w:lang w:val="es-CO"/>
        </w:rPr>
        <w:t xml:space="preserve"> Automatizar el encriptado de variables PII en la transición de la capa raw a la capa </w:t>
      </w:r>
      <w:proofErr w:type="spellStart"/>
      <w:r w:rsidRPr="006D1202">
        <w:rPr>
          <w:lang w:val="es-CO"/>
        </w:rPr>
        <w:t>curated</w:t>
      </w:r>
      <w:proofErr w:type="spellEnd"/>
      <w:r w:rsidRPr="006D1202">
        <w:rPr>
          <w:lang w:val="es-CO"/>
        </w:rPr>
        <w:t>.</w:t>
      </w:r>
    </w:p>
    <w:p w14:paraId="3025CD29" w14:textId="77777777" w:rsidR="00A93CE6" w:rsidRPr="006D1202" w:rsidRDefault="00000000">
      <w:pPr>
        <w:pStyle w:val="Listaconvietas"/>
        <w:spacing w:after="60"/>
        <w:rPr>
          <w:lang w:val="es-CO"/>
        </w:rPr>
      </w:pPr>
      <w:r w:rsidRPr="006D1202">
        <w:rPr>
          <w:b/>
          <w:lang w:val="es-CO"/>
        </w:rPr>
        <w:t>3. Despliegue del Monitor de Calidad:</w:t>
      </w:r>
      <w:r w:rsidRPr="006D1202">
        <w:rPr>
          <w:lang w:val="es-CO"/>
        </w:rPr>
        <w:t xml:space="preserve"> Presentar en el tablero de ORCA la métrica consolidada de salud del dato por cada lote ingerido.</w:t>
      </w:r>
    </w:p>
    <w:sectPr w:rsidR="00A93CE6" w:rsidRPr="006D120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6635850">
    <w:abstractNumId w:val="8"/>
  </w:num>
  <w:num w:numId="2" w16cid:durableId="356351528">
    <w:abstractNumId w:val="6"/>
  </w:num>
  <w:num w:numId="3" w16cid:durableId="2051148190">
    <w:abstractNumId w:val="5"/>
  </w:num>
  <w:num w:numId="4" w16cid:durableId="161821046">
    <w:abstractNumId w:val="4"/>
  </w:num>
  <w:num w:numId="5" w16cid:durableId="1738671887">
    <w:abstractNumId w:val="7"/>
  </w:num>
  <w:num w:numId="6" w16cid:durableId="259685664">
    <w:abstractNumId w:val="3"/>
  </w:num>
  <w:num w:numId="7" w16cid:durableId="1668559261">
    <w:abstractNumId w:val="2"/>
  </w:num>
  <w:num w:numId="8" w16cid:durableId="1433821993">
    <w:abstractNumId w:val="1"/>
  </w:num>
  <w:num w:numId="9" w16cid:durableId="192263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A00"/>
    <w:rsid w:val="006D1202"/>
    <w:rsid w:val="00A93CE6"/>
    <w:rsid w:val="00AA1D8D"/>
    <w:rsid w:val="00B47730"/>
    <w:rsid w:val="00CB0664"/>
    <w:rsid w:val="00FB0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2EDB1"/>
  <w14:defaultImageDpi w14:val="300"/>
  <w15:docId w15:val="{16B001AD-6B72-4813-9380-D5D4BE25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2499</Words>
  <Characters>13747</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Katheryn Ramirez Chima</cp:lastModifiedBy>
  <cp:revision>2</cp:revision>
  <dcterms:created xsi:type="dcterms:W3CDTF">2013-12-23T23:15:00Z</dcterms:created>
  <dcterms:modified xsi:type="dcterms:W3CDTF">2026-10-23T06:05:00Z</dcterms:modified>
  <cp:category/>
</cp:coreProperties>
</file>